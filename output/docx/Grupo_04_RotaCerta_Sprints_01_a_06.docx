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20"/>
        <w:jc w:val="center"/>
      </w:pPr>
      <w:r>
        <w:rPr>
          <w:rFonts w:ascii="Arial" w:hAnsi="Arial"/>
          <w:b/>
          <w:i w:val="0"/>
          <w:color w:val="000000"/>
          <w:sz w:val="28"/>
        </w:rPr>
        <w:t>UNINASSAU</w:t>
      </w:r>
    </w:p>
    <w:p>
      <w:pPr>
        <w:spacing w:before="0" w:after="136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Fábrica de Software e Tópicos Avançados em Ciência da Computação</w:t>
        <w:br/>
        <w:t>Turma 8NA  |  Semestre 2026.2</w:t>
      </w:r>
    </w:p>
    <w:p>
      <w:pPr>
        <w:spacing w:before="0" w:after="240"/>
        <w:jc w:val="center"/>
      </w:pPr>
      <w:r>
        <w:rPr>
          <w:rFonts w:ascii="Arial" w:hAnsi="Arial"/>
          <w:b/>
          <w:i w:val="0"/>
          <w:color w:val="000000"/>
          <w:sz w:val="46"/>
        </w:rPr>
        <w:t>RotaCerta</w:t>
      </w:r>
    </w:p>
    <w:p>
      <w:pPr>
        <w:spacing w:before="0" w:after="1280"/>
        <w:jc w:val="center"/>
      </w:pPr>
      <w:r>
        <w:rPr>
          <w:rFonts w:ascii="Arial" w:hAnsi="Arial"/>
          <w:b/>
          <w:i w:val="0"/>
          <w:color w:val="000000"/>
          <w:sz w:val="34"/>
        </w:rPr>
        <w:t>Documento Técnico Cumulativo das Sprints 01 a 06</w:t>
      </w:r>
    </w:p>
    <w:p>
      <w:pPr>
        <w:spacing w:before="0" w:after="240"/>
        <w:jc w:val="center"/>
      </w:pPr>
      <w:r>
        <w:rPr>
          <w:rFonts w:ascii="Arial" w:hAnsi="Arial"/>
          <w:b/>
          <w:i w:val="0"/>
          <w:color w:val="000000"/>
          <w:sz w:val="28"/>
        </w:rPr>
        <w:t>Grupo 04</w:t>
      </w:r>
    </w:p>
    <w:p>
      <w:pPr>
        <w:spacing w:before="0" w:after="10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Álvaro Jordão  |  01748200</w:t>
      </w:r>
    </w:p>
    <w:p>
      <w:pPr>
        <w:spacing w:before="0" w:after="10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Arthur Sales  |  01593811</w:t>
      </w:r>
    </w:p>
    <w:p>
      <w:pPr>
        <w:spacing w:before="0" w:after="10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Vinícius Trigueiro  |  01794959</w:t>
      </w:r>
    </w:p>
    <w:p>
      <w:pPr>
        <w:spacing w:before="0" w:after="10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William Coelho de Morais  |  01263977</w:t>
      </w:r>
    </w:p>
    <w:p>
      <w:pPr>
        <w:spacing w:before="1400" w:after="12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2026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Apresentação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Este documento reúne as entregas das Sprints 01 a 06 do projeto RotaCerta. A Parte I registra o problema, os objetivos, os requisitos e o planejamento inicial. A Parte II apresenta a arquitetura, os modelos de software e de dados, os protótipos e a estrutura inicial do banco. A Parte III demonstra a estrutura inicial funcionando: banco conectado, login, cadastro de usuários, controle de perfis e o CRUD de pedidos. A Parte IV apresenta o primeiro módulo completo, Pedidos e entregas. A Parte V apresenta o segundo módulo, Roteirização e desempenho. A Parte VI entrega o terceiro módulo, Painel operacional e relatórios, que reúne os dados dos módulos anteriores em indicadores, alertas, filtros e um relatório exportável.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Partes I a V mantêm o conteúdo entregue anteriormente. A Parte VI registra a implementação, a integração entre os módulos, as melhorias de interface e navegação, os testes e os ajustes de planejamento da Sprint 06. Todas as telas e respostas mostradas nas Partes III a VI foram capturadas do sistema em execução.</w:t>
      </w:r>
    </w:p>
    <w:p>
      <w:pPr>
        <w:pStyle w:val="Heading1"/>
        <w:keepNext/>
        <w:spacing w:before="240" w:after="100"/>
      </w:pPr>
      <w:r>
        <w:t>Sumário</w:t>
      </w:r>
    </w:p>
    <w:p>
      <w:pPr>
        <w:spacing w:after="60"/>
        <w:ind w:left="198"/>
      </w:pPr>
      <w:r>
        <w:rPr>
          <w:rFonts w:ascii="Arial" w:hAnsi="Arial"/>
          <w:b/>
          <w:i w:val="0"/>
          <w:color w:val="000000"/>
          <w:sz w:val="22"/>
        </w:rPr>
        <w:t>Parte I  Sprint 01 Planejamento do projeto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  Identificação da equipe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  Tema, problema, objetivos e público alvo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  Requisitos funcionais e não funcionais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4  Casos de uso e Product Backlog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5  Cronograma semanal revisado</w:t>
      </w:r>
    </w:p>
    <w:p>
      <w:pPr>
        <w:spacing w:after="60"/>
        <w:ind w:left="198"/>
      </w:pPr>
      <w:r>
        <w:rPr>
          <w:rFonts w:ascii="Arial" w:hAnsi="Arial"/>
          <w:b/>
          <w:i w:val="0"/>
          <w:color w:val="000000"/>
          <w:sz w:val="22"/>
        </w:rPr>
        <w:t>Parte II  Sprint 02 Arquitetura e modelagem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6  Arquitetura do sistema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7  Diagrama de classes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8  Modelo Entidade Relacionamento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9  Modelo relacional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10  Protótipos das telas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11  Banco de dados e projeto no GitHub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12  Avaliação sequencial e paralela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13  Aderência às orientações da disciplina</w:t>
      </w:r>
    </w:p>
    <w:p>
      <w:pPr>
        <w:spacing w:after="60"/>
        <w:ind w:left="198"/>
      </w:pPr>
      <w:r>
        <w:rPr>
          <w:rFonts w:ascii="Arial" w:hAnsi="Arial"/>
          <w:b/>
          <w:i w:val="0"/>
          <w:color w:val="000000"/>
          <w:sz w:val="22"/>
        </w:rPr>
        <w:t>Parte III  Sprint 03 Estrutura inicial funcionando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14  Estrutura implementada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15  Banco de dados conectado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16  Login funcional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17  Cadastro de usuários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18  Controle de perfis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19  CRUD principal: pedidos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20  Execução local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21  Testes automatizados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22  Ajustes no planejamento e na modelagem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23  Repositório GitHub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24  Dificuldades encontradas e próximos passos</w:t>
      </w:r>
    </w:p>
    <w:p>
      <w:pPr>
        <w:spacing w:after="60"/>
        <w:ind w:left="198"/>
      </w:pPr>
      <w:r>
        <w:rPr>
          <w:rFonts w:ascii="Arial" w:hAnsi="Arial"/>
          <w:b/>
          <w:i w:val="0"/>
          <w:color w:val="000000"/>
          <w:sz w:val="22"/>
        </w:rPr>
        <w:t>Parte IV  Sprint 04 Primeiro módulo completo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25  Módulo implementado: Pedidos e entregas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26  Evidências do módulo funcionando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27  Persistência de dados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28  Validações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29  Mensagens de erro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30  Navegação entre as telas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31  Commits organizados e repositório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32  Ajustes no planejamento, na arquitetura e na modelagem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33  Testes automatizados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34  Dificuldades encontradas e próximos passos</w:t>
      </w:r>
    </w:p>
    <w:p>
      <w:pPr>
        <w:spacing w:after="60"/>
        <w:ind w:left="198"/>
      </w:pPr>
      <w:r>
        <w:rPr>
          <w:rFonts w:ascii="Arial" w:hAnsi="Arial"/>
          <w:b/>
          <w:i w:val="0"/>
          <w:color w:val="000000"/>
          <w:sz w:val="22"/>
        </w:rPr>
        <w:t>Parte V  Sprint 05 Segundo módulo funcionando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35  Módulo implementado: Roteirização e desempenho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36  Evidências das funcionalidades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37  Integração com o banco de dados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38  Regras de negócio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39  Núcleo de otimização e paralelização com CUDA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40  Comparação sequencial, paralela e GPU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41  Testes das funcionalidades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42  Bugs encontrados e correções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43  Ajustes no planejamento, na arquitetura e na modelagem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44  Repositório GitHub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45  Dificuldades encontradas e próximos passos</w:t>
      </w:r>
    </w:p>
    <w:p>
      <w:pPr>
        <w:spacing w:after="60"/>
        <w:ind w:left="198"/>
      </w:pPr>
      <w:r>
        <w:rPr>
          <w:rFonts w:ascii="Arial" w:hAnsi="Arial"/>
          <w:b/>
          <w:i w:val="0"/>
          <w:color w:val="000000"/>
          <w:sz w:val="22"/>
        </w:rPr>
        <w:t>Parte VI  Sprint 06 Aprimoramento do sistema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46  Terceiro módulo: Painel operacional e relatórios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47  Integração entre os módulos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48  Evidências das funcionalidades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49  Melhorias na interface e na navegação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50  Testes e qualidade técnica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51  Ajustes no planejamento e na arquitetura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52  Repositório GitHub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53  Dificuldades encontradas e próximos passos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54  Situação da Sprint 06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Parte I  Sprint 01 Planejamento do projeto</w:t>
      </w:r>
    </w:p>
    <w:p>
      <w:pPr>
        <w:pStyle w:val="Heading2"/>
        <w:keepNext/>
        <w:spacing w:before="160" w:after="100"/>
      </w:pPr>
      <w:r>
        <w:t>1  Identificação da equipe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Integrante</w:t>
            </w:r>
          </w:p>
        </w:tc>
        <w:tc>
          <w:tcPr>
            <w:tcW w:type="dxa" w:w="158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Matrícula</w:t>
            </w:r>
          </w:p>
        </w:tc>
        <w:tc>
          <w:tcPr>
            <w:tcW w:type="dxa" w:w="578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Responsabilidade inicial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Álvaro Jordão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01748200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Scrum Master e Product Owner; organização, requisitos e priorização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Arthur Sales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01593811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 e núcleo de otimização e paralelização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Vinícius Trigueiro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01794959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Frontend, banco de dados e documentação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William Coelho de Morais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01263977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Desenvolvimento e testes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Projeto RotaCerta. Turma 8NA. As responsabilidades organizam o trabalho, mas todos os integrantes participam das decisões, implementação, testes e documentação.</w:t>
      </w:r>
    </w:p>
    <w:p>
      <w:pPr>
        <w:pStyle w:val="Heading2"/>
        <w:keepNext/>
        <w:spacing w:before="160" w:after="100"/>
      </w:pPr>
      <w:r>
        <w:t>2  Tema, problema, objetivos e público alvo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Tema.</w:t>
      </w:r>
      <w:r>
        <w:rPr>
          <w:rFonts w:ascii="Arial" w:hAnsi="Arial"/>
          <w:b w:val="0"/>
          <w:i w:val="0"/>
          <w:color w:val="000000"/>
          <w:sz w:val="22"/>
        </w:rPr>
        <w:t xml:space="preserve"> Logística e otimização de processos para pequenos negócios com operação própria de entrega.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Problema.</w:t>
      </w:r>
      <w:r>
        <w:rPr>
          <w:rFonts w:ascii="Arial" w:hAnsi="Arial"/>
          <w:b w:val="0"/>
          <w:i w:val="0"/>
          <w:color w:val="000000"/>
          <w:sz w:val="22"/>
        </w:rPr>
        <w:t xml:space="preserve"> Farmácias, mercados, restaurantes e pequenas distribuidoras frequentemente planejam entregas de forma manual. Essa prática aumenta a distância percorrida, o consumo de combustível e a possibilidade de atraso quando o volume de pedidos cresce.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Objetivo geral.</w:t>
      </w:r>
      <w:r>
        <w:rPr>
          <w:rFonts w:ascii="Arial" w:hAnsi="Arial"/>
          <w:b w:val="0"/>
          <w:i w:val="0"/>
          <w:color w:val="000000"/>
          <w:sz w:val="22"/>
        </w:rPr>
        <w:t xml:space="preserve"> Desenvolver um sistema web que distribua pedidos entre entregadores e determine uma sequência de paradas que reduza a distância e o tempo total das rotas.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Resultados esperados.</w:t>
      </w:r>
      <w:r>
        <w:rPr>
          <w:rFonts w:ascii="Arial" w:hAnsi="Arial"/>
          <w:b w:val="0"/>
          <w:i w:val="0"/>
          <w:color w:val="000000"/>
          <w:sz w:val="22"/>
        </w:rPr>
        <w:t xml:space="preserve"> Centralizar pedidos e entregadores, reduzir distância e tempo em relação à alocação manual, calcular rotas para vários entregadores e disponibilizar uma interface responsiva para a operação diária.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Público alvo.</w:t>
      </w:r>
      <w:r>
        <w:rPr>
          <w:rFonts w:ascii="Arial" w:hAnsi="Arial"/>
          <w:b w:val="0"/>
          <w:i w:val="0"/>
          <w:color w:val="000000"/>
          <w:sz w:val="22"/>
        </w:rPr>
        <w:t xml:space="preserve"> Administradores, atendentes e entregadores de pequenos negócios locais. Os clientes finais são beneficiados por entregas mais previsíveis.</w:t>
      </w:r>
    </w:p>
    <w:p>
      <w:pPr>
        <w:pStyle w:val="Heading2"/>
        <w:keepNext/>
        <w:spacing w:before="160" w:after="100"/>
      </w:pPr>
      <w:r>
        <w:t>3  Requisitos funcionais e não funcionais</w:t>
      </w:r>
    </w:p>
    <w:p>
      <w:pPr>
        <w:pStyle w:val="Heading3"/>
        <w:keepNext/>
        <w:spacing w:before="160" w:after="100"/>
      </w:pPr>
      <w:r>
        <w:t>Requisitos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13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861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RF01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Cadastrar e autenticar usuários com perfis de administrador, atendente e entregador.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RF02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Cadastrar pedidos com cliente, endereço, prioridade e horário desejado.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RF03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Cadastrar entregadores com disponibilidade e capacidade de carga.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RF04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Gerar automaticamente uma rota otimizada para cada entregador.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RF05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Atribuir pedidos a entregadores de forma manual ou automática.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RF06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Exibir a rota como lista ordenada de paradas e mapa.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RF07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Atualizar o status do pedido entre pendente, atribuído, em rota e entregue.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RF08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Manter o histórico de entregas realizadas.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RF09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Gerar relatório com tempo, distância e comparação da otimização.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RF10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Disponibilizar painel administrativo da operação do dia.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Requisitos não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020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81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Categoria</w:t>
            </w:r>
          </w:p>
        </w:tc>
        <w:tc>
          <w:tcPr>
            <w:tcW w:type="dxa" w:w="691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RNF01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Desempenho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Executar o cálculo em tempo aceitável para vários entregadores e permitir processamento paralelo.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RNF02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Segurança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Autenticar usuários, autorizar por perfil e armazenar senhas com hash seguro.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RNF03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Usabilidade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Manter a interface simples para usuários com diferentes níveis de letramento técnico.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RNF04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Portabilidade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Funcionar em navegadores e adaptar o layout para celulares.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RNF05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Escalabilidade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Suportar o crescimento de pedidos e entregadores sem degradação significativa.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RNF06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Confiabilidade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Preservar pedidos, rotas e histórico com integridade referencial.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RNF07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Manutenibilidade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Manter código organizado, documentado, testável e versionado.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t>4  Casos de uso e Product Backlog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11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Ator</w:t>
            </w:r>
          </w:p>
        </w:tc>
        <w:tc>
          <w:tcPr>
            <w:tcW w:type="dxa" w:w="549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Caso de uso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UC01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Atendente ou administrador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Cadastrar pedido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UC02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Cadastrar entregador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UC03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Gerar rotas para os pedidos do dia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UC04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Entregador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Visualizar a rota atribuída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UC05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Entregador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Atualizar o status da entrega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UC06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Consultar métricas das rotas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UC07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Todos os perfis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Autenticar-se no sistema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Product Backlog inicial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Alta prioridade.</w:t>
      </w:r>
      <w:r>
        <w:rPr>
          <w:rFonts w:ascii="Arial" w:hAnsi="Arial"/>
          <w:b w:val="0"/>
          <w:i w:val="0"/>
          <w:color w:val="000000"/>
          <w:sz w:val="22"/>
        </w:rPr>
        <w:t xml:space="preserve"> Autenticação e perfis, CRUD de pedidos, CRUD de entregadores, banco de dados e motor sequencial com vizinho mais próximo e 2-opt.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Média prioridade.</w:t>
      </w:r>
      <w:r>
        <w:rPr>
          <w:rFonts w:ascii="Arial" w:hAnsi="Arial"/>
          <w:b w:val="0"/>
          <w:i w:val="0"/>
          <w:color w:val="000000"/>
          <w:sz w:val="22"/>
        </w:rPr>
        <w:t xml:space="preserve"> Visualização das rotas, atualização de status e paralelização para múltiplos entregadores.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Evolução.</w:t>
      </w:r>
      <w:r>
        <w:rPr>
          <w:rFonts w:ascii="Arial" w:hAnsi="Arial"/>
          <w:b w:val="0"/>
          <w:i w:val="0"/>
          <w:color w:val="000000"/>
          <w:sz w:val="22"/>
        </w:rPr>
        <w:t xml:space="preserve"> Relatórios, painel consolidado, notificações e avaliação futura de C++ com OpenMP ou CUDA.</w:t>
      </w:r>
    </w:p>
    <w:p>
      <w:r>
        <w:br w:type="page"/>
      </w:r>
    </w:p>
    <w:p>
      <w:pPr>
        <w:pStyle w:val="Heading2"/>
        <w:keepNext/>
        <w:spacing w:before="160" w:after="100"/>
      </w:pPr>
      <w:r>
        <w:t>5  Cronograma semanal revisado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cronograma abaixo substituiu, na Sprint 02, a periodicidade quinzenal apresentada inicialmente. A Sprint 02 manteve o prazo excepcional de 19 de setembro comunicado pela professora; as etapas seguintes usam ciclos semanais. A versão vigente, com os ajustes das Sprints 03 e 04, está na seção 32.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Sprint</w:t>
            </w:r>
          </w:p>
        </w:tc>
        <w:tc>
          <w:tcPr>
            <w:tcW w:type="dxa" w:w="198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Período</w:t>
            </w:r>
          </w:p>
        </w:tc>
        <w:tc>
          <w:tcPr>
            <w:tcW w:type="dxa" w:w="663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 principal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03/09 a 05/09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Planejamento, requisitos e backlog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06/09 a 19/09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Arquitetura, modelos, protótipos, banco e estrutura do projeto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20/09 a 26/09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Ambiente executável e contrato inicial da API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27/09 a 03/10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Autenticação e autorização por perfil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04/10 a 10/10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CRUD de clientes e pedidos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11/10 a 17/10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CRUD de entregadores e disponibilidade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18/10 a 24/10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Atribuição de pedidos e visualização de rotas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25/10 a 31/10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Vizinho mais próximo em modo sequencial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01/11 a 07/11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2-opt e linha de base de desempenho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08/11 a 14/11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Paralelização para múltiplos entregadores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15/11 a 21/11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Experimentos sequencial versus paralelo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22/11 a 28/11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Relatórios, testes e documentação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Final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29/11 a 05/12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Correções, vídeos e preparação para a banca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40" w:after="100"/>
      </w:pPr>
      <w:r>
        <w:t>Parte II  Sprint 02 Arquitetura e modelagem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Sprint 02 transforma os requisitos em uma base técnica verificável. A solução adota uma arquitetura web modular, um modelo de dados relacional e um componente de otimização isolado, permitindo implementar e medir versões sequencial e paralela sem duplicar regras de negócio.</w:t>
      </w:r>
    </w:p>
    <w:p>
      <w:pPr>
        <w:pStyle w:val="Heading2"/>
        <w:keepNext/>
        <w:spacing w:before="160" w:after="100"/>
      </w:pPr>
      <w:r>
        <w:t>6  Arquitetura do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Camada</w:t>
            </w:r>
          </w:p>
        </w:tc>
        <w:tc>
          <w:tcPr>
            <w:tcW w:type="dxa" w:w="255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Tecnologia</w:t>
            </w:r>
          </w:p>
        </w:tc>
        <w:tc>
          <w:tcPr>
            <w:tcW w:type="dxa" w:w="549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React, TypeScript e Vite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Aplicação responsiva para administração e operação móvel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API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FastAPI e Python 3.12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Endpoints REST, validação, OpenAPI e integração com o otimizador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Persistência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PostgreSQL 16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Integridade, índices, histórico e métricas de execução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Mapa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Leaflet, OpenStreetMap e adaptador OSRM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Exibição de rotas e matriz de distâncias sem prender o domínio a um provedor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Otimização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Python, 2-opt e processos independentes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Linha de base sequencial e cálculo paralelo por entregador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Ambiente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Docker Compose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Inicialização reproduzível de frontend, API e banco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  Arquitetura lógica e comunicação entre os componentes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navegador envia requisições HTTPS em JSON para a API. A API executa regras de negócio, persiste dados no PostgreSQL e aciona o motor de otimização. O motor recebe pedidos, entregadores e uma matriz de distâncias por meio de uma interface estável. A mesma interface atende aos modos sequencial e paralelo, o que permite comparar desempenho sem alterar os dados de entrada.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escolha de Python não pressupõe o uso de inteligência artificial. As orientações da disciplina aceitam inteligência artificial e/ou otimização de processamento, paralelização e alto desempenho. No RotaCerta, o componente avançado é a otimização de rotas integrada ao fluxo principal. React e TypeScript permanecem restritos à interface, enquanto Python executa o núcleo computacional.</w:t>
      </w:r>
    </w:p>
    <w:p>
      <w:pPr>
        <w:pStyle w:val="Heading2"/>
        <w:keepNext/>
        <w:spacing w:before="160" w:after="100"/>
      </w:pPr>
      <w:r>
        <w:t>7  Diagrama de classes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43855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las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85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  Classes de domínio e serviço previstas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Estabelecimento delimita os dados de cada negócio. Usuario representa autenticação e perfil; Entregador complementa um usuário operacional com capacidade e disponibilidade. Pedido registra destino, prioridade, janela de horário e status. Rota agrega paradas ordenadas. OtimizadorRotas executa o mesmo algoritmo nos modos sequencial e paralelo e registra cada ExecucaoOtimizacao.</w:t>
      </w:r>
    </w:p>
    <w:p>
      <w:pPr>
        <w:pStyle w:val="Heading2"/>
        <w:keepNext/>
        <w:spacing w:before="160" w:after="100"/>
      </w:pPr>
      <w:r>
        <w:t>8  Modelo Entidade Relacionamento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48727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entidade_relacionamen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872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  Modelo conceitual com chaves e cardinalidades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modelo mantém o estabelecimento como limite organizacional. Um usuário pode possuir um cadastro de entregador. Cada pedido pertence a um cliente e pode ser atribuído a um entregador. Uma rota contém paradas ordenadas; cada parada referencia um pedido. As execuções de otimização registram quantidade de pedidos, entregadores, workers, tempo e distância total.</w:t>
      </w:r>
    </w:p>
    <w:p>
      <w:pPr>
        <w:pStyle w:val="Heading2"/>
        <w:keepNext/>
        <w:spacing w:before="160" w:after="100"/>
      </w:pPr>
      <w:r>
        <w:t>9  Modelo relacional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7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Tabela</w:t>
            </w:r>
          </w:p>
        </w:tc>
        <w:tc>
          <w:tcPr>
            <w:tcW w:type="dxa" w:w="90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PK</w:t>
            </w:r>
          </w:p>
        </w:tc>
        <w:tc>
          <w:tcPr>
            <w:tcW w:type="dxa" w:w="294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FK</w:t>
            </w:r>
          </w:p>
        </w:tc>
        <w:tc>
          <w:tcPr>
            <w:tcW w:type="dxa" w:w="402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Negócio, endereço e coordenadas do depósito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users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Credenciais, perfil e situação do usuário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couriers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establishment_id, user_id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Capacidade e disponibilidade do entregador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customers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Cliente associado ao estabelecimento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orders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establishment_id, customer_id, assigned_courier_id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Destino, peso, prioridade, janela e status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routes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establishment_id, courier_id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Rota diária, algoritmo, modo e totais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route_stops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route_id, order_id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Sequência e acompanhamento de cada parada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optimization_runs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Métricas de execuções sequenciais e paralelas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restrições CHECK limitam perfis, estados e modos de execução. As chaves estrangeiras preservam a integridade entre usuários, pedidos, entregadores e rotas. Índices cobrem as consultas mais frequentes por estabelecimento, status, entregador, data e modo de execução.</w:t>
      </w:r>
    </w:p>
    <w:p>
      <w:pPr>
        <w:pStyle w:val="Heading2"/>
        <w:keepNext/>
        <w:spacing w:before="160" w:after="100"/>
      </w:pPr>
      <w:r>
        <w:t>10  Protótipos das telas principais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Os wireframes priorizam navegação direta e leitura em dispositivos móveis. A primeira sequência cobre autenticação, painel diário e cadastro de pedido. A segunda cobre geração de rotas, consulta da rota pelo entregador e atualização de status.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6415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ipos_administr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41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4  Acesso, painel administrativo e cadastro de pedido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6415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ipos_rot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41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5  Planejamento de rotas e fluxo móvel do entregador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Tela</w:t>
            </w:r>
          </w:p>
        </w:tc>
        <w:tc>
          <w:tcPr>
            <w:tcW w:type="dxa" w:w="181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Requisito</w:t>
            </w:r>
          </w:p>
        </w:tc>
        <w:tc>
          <w:tcPr>
            <w:tcW w:type="dxa" w:w="566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Objetivo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Acesso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UC07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Login e identificação do perfil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Painel do dia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RF10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Pedidos, situação operacional e atalhos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Novo pedido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UC01 / RF02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Cliente, destino, carga, prioridade e janela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Planejamento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UC03 / RF04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Mapa, totais e comando de otimização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Minha rota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UC04 / RF06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Sequência, mapa e próxima parada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Atualizar entrega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UC05 / RF07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Transição de status e observação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11  Banco de dados e projeto no GitHub</w:t>
      </w:r>
    </w:p>
    <w:p>
      <w:pPr>
        <w:pStyle w:val="Heading3"/>
        <w:keepNext/>
        <w:spacing w:before="160" w:after="100"/>
      </w:pPr>
      <w:r>
        <w:t>Banco de dados criado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estrutura inicial está implementada no arquivo database/schema.sql para PostgreSQL 16. O serviço db do arquivo compose.yaml executa o esquema automaticamente na primeira inicialização do volume. O modelo inclui oito tabelas, restrições de integridade e cinco índices iniciais.</w:t>
      </w:r>
    </w:p>
    <w:p>
      <w:pPr>
        <w:pStyle w:val="Heading3"/>
        <w:keepNext/>
        <w:spacing w:before="160" w:after="100"/>
      </w:pPr>
      <w:r>
        <w:t>Estrutura do repositório na Sprint 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402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Caminho</w:t>
            </w:r>
          </w:p>
        </w:tc>
        <w:tc>
          <w:tcPr>
            <w:tcW w:type="dxa" w:w="6350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API FastAPI e limite do módulo de otimização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backend/app/optimizer/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Vizinho mais próximo, 2-opt e execução sequencial ou paralela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backend/tests/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Testes automatizados do núcleo de roteirização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frontend/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Aplicação React e TypeScript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database/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DDL, instruções e inicialização do PostgreSQL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docs/sprint-02/assets/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Diagramas e protótipos incorporados ao documento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tools/documentation/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Geração reproduzível dos materiais técnicos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compose.yaml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Orquestração local dos três serviços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CONTRIBUTING.md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Padrões de branch, commit e revisão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fluxo recomendado usa branches curtas por tarefa, pull request e revisão de outro integrante. As branches pessoais dev/alvaro, dev/arthur e dev/vinicius identificam ambientes acadêmicos, mas não substituem branches de feature, correção ou documentação.</w:t>
      </w:r>
    </w:p>
    <w:p>
      <w:pPr>
        <w:pStyle w:val="Heading2"/>
        <w:keepNext/>
        <w:spacing w:before="160" w:after="100"/>
      </w:pPr>
      <w:r>
        <w:t>12  Avaliação sequencial e paralela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orientação da Sprint 01 exige manter a comparação entre as versões sequencial e paralela. A primeira implementação já executa vizinho mais próximo e refinamento 2-opt nos dois modos. As versões usam os mesmos pedidos, entregadores e coordenadas; a única variável controlada é o modo de execução.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Métrica</w:t>
            </w:r>
          </w:p>
        </w:tc>
        <w:tc>
          <w:tcPr>
            <w:tcW w:type="dxa" w:w="226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Cálculo ou unidade</w:t>
            </w:r>
          </w:p>
        </w:tc>
        <w:tc>
          <w:tcPr>
            <w:tcW w:type="dxa" w:w="5216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Critério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Tempo de execução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Milissegundos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Média, mediana e percentil 95 de dez repetições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Distância total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Quilômetros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Confirma que a paralelização não altera a qualidade da rota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Speedup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Tseq / Tpar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Ganho obtido com a execução paralela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Eficiência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Speedup / workers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Uso relativo dos processos disponíveis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Escala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Pedidos e entregadores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Cenários de 50, 100, 250 e 500 pedidos com 2, 4 e 8 entregadores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Cada cenário terá uma execução de aquecimento e dez repetições válidas. O relatório registrará processador, memória, sistema operacional, versão do código, número de workers e semente dos dados. A tabela optimization_runs armazenará cada medição para permitir auditoria e reprodução.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Evidência prática.</w:t>
      </w:r>
      <w:r>
        <w:rPr>
          <w:rFonts w:ascii="Arial" w:hAnsi="Arial"/>
          <w:b w:val="0"/>
          <w:i w:val="0"/>
          <w:color w:val="000000"/>
          <w:sz w:val="22"/>
        </w:rPr>
        <w:t xml:space="preserve"> O arquivo backend/app/optimizer/routing.py contém a heurística determinística, o cálculo de distância geodésica, o refinamento 2-opt e a execução com processos independentes. O endpoint POST /optimizer/compare retorna rotas, distâncias, tempos, workers, speedup e a confirmação de equivalência entre os modos. Cinco testes automatizados validam rota vazia, preservação das paradas, melhoria do 2-opt, resultado da otimização e equivalência sequencial/paralela.</w:t>
      </w:r>
    </w:p>
    <w:p>
      <w:pPr>
        <w:pStyle w:val="Heading2"/>
        <w:keepNext/>
        <w:spacing w:before="160" w:after="100"/>
      </w:pPr>
      <w:r>
        <w:t>13  Aderência às orientações da disciplina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2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Orientação</w:t>
            </w:r>
          </w:p>
        </w:tc>
        <w:tc>
          <w:tcPr>
            <w:tcW w:type="dxa" w:w="181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 na Sprint 02</w:t>
            </w:r>
          </w:p>
        </w:tc>
        <w:tc>
          <w:tcPr>
            <w:tcW w:type="dxa" w:w="561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Evidência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Projeto integrado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Um único sistema reúne interface, API, banco e otimização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Componente avançado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Otimização e paralelização fazem parte da geração de rotas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Tecnologia prioritária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Python no núcleo; JavaScript e TypeScript apenas na interface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Integração não superficial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endpoint compara os modos sobre os mesmos dados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Evolução prática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Código executável e cinco testes automatizados no repositório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GitHub atualizado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Branch da Sprint 02 e Pull Request número 1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Participação da equipe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Contínuo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 integrante deve registrar contribuições próprias nas próximas tarefas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40" w:after="100"/>
      </w:pPr>
      <w:r>
        <w:t>Parte III  Sprint 03 Estrutura inicial funcionando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Sprint 03 transforma a arquitetura e o modelo de dados da Sprint 02 em um sistema executável. Frontend, API e PostgreSQL passaram a funcionar integrados: o usuário faz login, recebe permissões de acordo com o seu perfil e cadastra, consulta, edita e exclui pedidos gravados no banco. Todas as telas e respostas mostradas nesta parte foram capturadas com o sistema em execução local.</w:t>
      </w:r>
    </w:p>
    <w:p>
      <w:pPr>
        <w:pStyle w:val="Heading2"/>
        <w:keepNext/>
        <w:spacing w:before="160" w:after="100"/>
      </w:pPr>
      <w:r>
        <w:t>14  Estrutura implementada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aplicação mantém as três camadas definidas na Sprint 02. O frontend React consome a API REST com requisições JSON autenticadas por token. A API valida os dados, aplica as regras de cada perfil e grava as informações no PostgreSQL por meio do SQLAlchemy.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Componente</w:t>
            </w:r>
          </w:p>
        </w:tc>
        <w:tc>
          <w:tcPr>
            <w:tcW w:type="dxa" w:w="294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Arquivo</w:t>
            </w:r>
          </w:p>
        </w:tc>
        <w:tc>
          <w:tcPr>
            <w:tcW w:type="dxa" w:w="5102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Configuração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backend/app/config.py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Lê a URL do banco, a chave do token, as origens permitidas e as opções de inicialização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Conexão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backend/app/database.py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Cria o pool de conexões, verifica o banco e aplica o esquema quando necessário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Modelos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backend/app/models.py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Mapeia as tabelas do schema.sql para classes Python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Segurança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backend/app/security.py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Hash Argon2, emissão e validação do JWT e verificação de perfil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Autenticação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backend/app/routers/auth.py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Login, cadastro de estabelecimento e dados do usuário logado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Usuários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backend/app/routers/users.py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Cadastro, edição e desativação de usuários; lista de entregadores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Pedidos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backend/app/routers/orders.py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CRUD de pedidos e mudança de situação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Dados iniciais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backend/app/seed.py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Estabelecimento, usuários e pedidos de demonstração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frontend/src/pages/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Login, pedidos, entregas do entregador e usuários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Testes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backend/tests/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16 testes da API e 5 do otimizador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Fluxo de uma requisição autenticada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1. O usuário informa e-mail e senha na tela de login.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2. A API compara a senha com o hash Argon2 gravado em users.password_hash e devolve um token JWT válido por oito horas.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3. O frontend envia o token no cabeçalho Authorization de cada requisição.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4. A API valida o token, carrega o usuário do banco e confere se o perfil tem permissão para a rota.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5. As consultas são sempre filtradas pelo estabelecimento do usuário; entregadores recebem apenas os pedidos atribuídos a eles.</w:t>
      </w:r>
    </w:p>
    <w:p>
      <w:pPr>
        <w:pStyle w:val="Heading2"/>
        <w:keepNext/>
        <w:spacing w:before="160" w:after="100"/>
      </w:pPr>
      <w:r>
        <w:t>15  Banco de dados conectado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API se conecta ao PostgreSQL pela URL da variável DATABASE_URL, usando o driver psycopg 3 e o SQLAlchemy 2. O pool de conexões testa a conexão antes de cada uso. Na execução com Docker, o PostgreSQL aplica database/schema.sql na primeira inicialização; na execução sem Docker, a própria API aplica o mesmo arquivo quando encontra o banco vazio. Nos dois casos a estrutura é exatamente a modelada na Sprint 02.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endpoint GET /health executa uma consulta no banco e informa o tipo e a versão do servidor. Se o banco estiver indisponível, a resposta passa a ser HTTP 503 com database igual a unavailable.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29150" cy="12564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1_heal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256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6  Endpoint de verificação confirmando a conexão da API com o PostgreSQL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Tabelas do banco rotacerta e quantidade de registros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SELECT 'establishments' AS tabela, count(*) AS registros FROM establishments UNION ALL ... (uma consulta por tabela)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tabela            | registros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------------------+----------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establishments    | 2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users             | 6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couriers          | 3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customers         | 7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orders            | 6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routes            | 0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route_stops       | 0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optimization_runs | 0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(8 linhas)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Consulta às oito tabelas do banco rotacerta com a quantidade de registros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58739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2_swagg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873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7  Documentação interativa da API gerada pelo FastAPI, com as rotas de autenticação, usuários e pedidos</w:t>
      </w:r>
    </w:p>
    <w:p>
      <w:pPr>
        <w:pStyle w:val="Heading2"/>
        <w:keepNext/>
        <w:spacing w:before="160" w:after="100"/>
      </w:pPr>
      <w:r>
        <w:t>16  Login funcional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tela de login autentica os usuários cadastrados no banco. O e-mail é comparado sem diferenciar maiúsculas de minúsculas e a senha é verificada contra o hash Argon2; a senha em texto nunca é gravada. Credenciais incorretas retornam HTTP 401 com a mensagem E-mail ou senha inválidos. Usuários desativados recebem HTTP 403. A sessão fica salva no navegador e é validada novamente na API sempre que a página é aberta.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3_log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8  Tela de login com atalhos para as contas de demonstração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4_login_err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9  Tentativa de login com senha incorreta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Usuários cadastrados: a senha fica gravada apenas como hash Argon2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SELECT id, full_name AS nome, email, role AS perfil, active AS ativo, left(password_hash, 32) || '...' AS hash_da_senha FROM users ORDER BY id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id | nome               | email                         | perfil    | ativo | hash_da_senha              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---+--------------------+-------------------------------+-----------+-------+------------------------------------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1  | Ana Administradora | admin@rotacerta.com.br        | ADMIN     | True  | $argon2id$v=19$m=65536,t=3,p=4$3...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2  | Bruno Atendente    | atendente@rotacerta.com.br    | ATTENDANT | True  | $argon2id$v=19$m=65536,t=3,p=4$z...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3  | Carla Entregadora  | entregador@rotacerta.com.br   | COURIER   | True  | $argon2id$v=19$m=65536,t=3,p=4$P...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4  | Diego Entregador   | entregador2@rotacerta.com.br  | COURIER   | True  | $argon2id$v=19$m=65536,t=3,p=4$D...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5  | José Almeida       | jose@mercadinhosaojose.com.br | ADMIN     | True  | $argon2id$v=19$m=65536,t=3,p=4$S...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6  | Eduardo Nascimento | eduardo@rotacerta.com.br      | COURIER   | True  | $argon2id$v=19$m=65536,t=3,p=4$g...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(6 linhas)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Usuários gravados no banco: apenas o hash da senha é armazenado</w:t>
      </w:r>
    </w:p>
    <w:p>
      <w:pPr>
        <w:pStyle w:val="Heading2"/>
        <w:keepNext/>
        <w:spacing w:before="160" w:after="100"/>
      </w:pPr>
      <w:r>
        <w:t>17  Cadastro de usuários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cadastro acontece de duas formas. Um novo negócio cria a própria conta pela opção Cadastrar meu negócio, que grava o estabelecimento e o seu primeiro administrador. A partir daí, o administrador cadastra atendentes e entregadores na tela Usuários. Para entregadores, o sistema exige a capacidade de carga e cria também o registro na tabela couriers.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O e-mail é único em todo o sistema; uma duplicidade retorna HTTP 409.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A senha tem no mínimo oito caracteres e é gravada com hash Argon2.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Usuários não são apagados: a desativação bloqueia o login e preserva o histórico de pedidos.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O administrador não pode desativar a si mesmo nem remover o próprio perfil de administrador.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Cada estabelecimento enxerga apenas os próprios usuários e pedidos.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5_cadastro_negoc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10  Cadastro de um novo estabelecimento com o seu administrador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6_negocio_novo_vazi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11  Estabelecimento recém-criado: os pedidos de outros negócios não aparecem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3_usuari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12  Tela de usuários do administrador, com o resumo das permissões de cada perfil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428348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4_novo_usuar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3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13  Cadastro de um entregador com capacidade de carga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5_usuario_cadastrad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14  Entregador cadastrado e listado com disponibilidade e capacidade</w:t>
      </w:r>
    </w:p>
    <w:p>
      <w:pPr>
        <w:pStyle w:val="Heading2"/>
        <w:keepNext/>
        <w:spacing w:before="160" w:after="100"/>
      </w:pPr>
      <w:r>
        <w:t>18  Controle de perfis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Os três perfis previstos no RF01 foram implementados. A verificação acontece na API, em cada rota, e não apenas na interface: mesmo que alguém chame a API diretamente, a ação é negada para perfis sem permissão. O perfil é lido do banco a cada requisição, então uma alteração feita pelo administrador vale imediatamente.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83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Ação</w:t>
            </w:r>
          </w:p>
        </w:tc>
        <w:tc>
          <w:tcPr>
            <w:tcW w:type="dxa" w:w="204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Administrador</w:t>
            </w:r>
          </w:p>
        </w:tc>
        <w:tc>
          <w:tcPr>
            <w:tcW w:type="dxa" w:w="204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Atendente</w:t>
            </w:r>
          </w:p>
        </w:tc>
        <w:tc>
          <w:tcPr>
            <w:tcW w:type="dxa" w:w="283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Entregador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Entrar no sistema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Cadastrar, editar e desativar usuários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Não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Não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Consultar pedidos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Todos do estabelecimento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Todos do estabelecimento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Só os atribuídos a ele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Cadastrar e editar pedidos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Não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Atribuir entregador ao pedido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Não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Excluir pedidos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Não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Não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Atualizar a situação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Qualquer situação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Qualquer situação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 Atribuído para Em rota e de Em rota para Entregue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6_atenden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15  Visão do atendente: sem a aba Usuários e sem o botão Excluir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221992" cy="480861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7_entregador_celula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21992" cy="480861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221992" cy="480861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8_entregador_statu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21992" cy="4808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16  Visão do entregador no celular: apenas os próprios pedidos e o botão para avançar a entrega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/orders sem token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401 Sessão inválida ou expirada. Faça login novamente.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/auth/login com senha errada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401 E-mail ou senha inválidos.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/auth/login (Administrador)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200 token JWT emitido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/auth/login (Atendente)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200 token JWT emitido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/auth/login (Entregador)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200 token JWT emitido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/users como Administrador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200 5 registros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/users como Atendente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403 Seu perfil não tem permissão para esta ação.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/users como Entregador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403 Seu perfil não tem permissão para esta ação.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/orders como Entregador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403 Seu perfil não tem permissão para esta ação.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/orders como Entregador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200 2 pedidos, todos atribuídos a ele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DELETE /orders/6 como Atendente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403 Seu perfil não tem permissão para esta ação.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Respostas da API para cada perfil, obtidas com chamadas diretas</w:t>
      </w:r>
    </w:p>
    <w:p>
      <w:pPr>
        <w:pStyle w:val="Heading2"/>
        <w:keepNext/>
        <w:spacing w:before="160" w:after="100"/>
      </w:pPr>
      <w:r>
        <w:t>19  CRUD principal: pedidos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pedido é a entidade principal do RotaCerta porque concentra o que será roteirizado: cliente, destino, carga, prioridade, janela de horário, entregador e situação. O CRUD usa as tabelas orders e customers do modelo da Sprint 02. O cliente é informado no próprio formulário do pedido; a API reaproveita o cadastro quando o mesmo nome e telefone já existem e cria um registro em customers quando não existem. O local de entrega é marcado com um clique no mapa, que preenche latitude e longitude.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47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Operação</w:t>
            </w:r>
          </w:p>
        </w:tc>
        <w:tc>
          <w:tcPr>
            <w:tcW w:type="dxa" w:w="306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Rota da API</w:t>
            </w:r>
          </w:p>
        </w:tc>
        <w:tc>
          <w:tcPr>
            <w:tcW w:type="dxa" w:w="5216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Regra de negócio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Cadastrar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POST /orders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Coordenadas obrigatórias, fim da janela posterior ao início; com entregador o pedido já nasce Atribuído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Consultar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GET /orders e GET /orders/{id}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Lista com filtro por situação; o entregador vê só os próprios pedidos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Atualizar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PUT /orders/{id} e PATCH /orders/{id}/status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Pedidos entregues ou cancelados não podem ser editados; Em rota exige entregador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Excluir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DELETE /orders/{id}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Somente administrador; pedido que já faz parte de uma rota é protegido pela chave estrangeira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7_pedidos_admi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17  Lista de pedidos do administrador com filtros por situação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513295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8_novo_pedid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13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18  Cadastro de pedido com cliente, local no mapa, prioridade, janela e entregador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9_pedido_cadastrad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19  Pedido cadastrado aparecendo no topo da lista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513295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0_editar_pedid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13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20  Edição do pedido: prioridade, horário e entregador alterados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Pedido #7 gravado no PostgreSQL após cadastro e edição pela interface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SELECT o.id, c.full_name AS cliente, o.priority AS prioridade, o.status, u.full_name AS entregador, o.weight_kg AS peso_kg, to_char(o.desired_end AT TIME ZONE 'America/Recife', 'DD/MM HH24:MI') AS entregar_ate FROM orders o JOIN customers c ON c.id = o.customer_id LEFT JOIN couriers co ON co.id = o.assigned_courier_id LEFT JOIN users u ON u.id = co.user_id WHERE o.id = 7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id | cliente        | prioridade | status   | entregador        | peso_kg | entregar_ate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---+----------------+------------+----------+-------------------+---------+-------------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7  | Luciana Barros | 2          | ASSIGNED | Carla Entregadora | 2.50    | 28/09 17:30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(1 linha)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Pedido gravado no banco com os valores da edição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2_pedido_excluid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21  Pedido excluído pelo administrador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Consulta ao pedido #7 depois da exclusão pela interface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SELECT count(*) AS pedidos_encontrados FROM orders WHERE id = 7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pedidos_encontrados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-------------------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0          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(1 linha)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O pedido excluído não existe mais no banco</w:t>
      </w:r>
    </w:p>
    <w:p>
      <w:pPr>
        <w:pStyle w:val="Heading2"/>
        <w:keepNext/>
        <w:spacing w:before="160" w:after="100"/>
      </w:pPr>
      <w:r>
        <w:t>20  Execução local</w:t>
      </w:r>
    </w:p>
    <w:p>
      <w:pPr>
        <w:pStyle w:val="Heading3"/>
        <w:keepNext/>
        <w:spacing w:before="160" w:after="100"/>
      </w:pPr>
      <w:r>
        <w:t>Com Docker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1. Instalar o Docker Desktop.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2. Na raiz do repositório, copiar .env.example para .env.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3. Executar docker compose up --build.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4. Se já existir um PostgreSQL usando a porta 5432, alterar POSTGRES_PORT no .env para 5433.</w:t>
      </w:r>
    </w:p>
    <w:p>
      <w:pPr>
        <w:pStyle w:val="Heading3"/>
        <w:keepNext/>
        <w:spacing w:before="160" w:after="100"/>
      </w:pPr>
      <w:r>
        <w:t>Sem Docker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1. Instalar Python 3.12 ou superior, Node.js 20 ou superior e PostgreSQL 16 ou superior.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2. No PostgreSQL, criar o usuário e o banco: CREATE ROLE rotacerta LOGIN PASSWORD 'rotacerta_dev'; CREATE DATABASE rotacerta OWNER rotacerta;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3. Na pasta backend, criar o ambiente virtual, instalar requirements.txt e executar uvicorn app.main:app --reload. Na primeira execução a API cria as tabelas e os dados de demonstração.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4. Na pasta frontend, executar npm install e npm run dev.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5. Para outra porta, usuário ou senha do banco, copiar backend/.env.example para backend/.env e ajustar DATABASE_URL.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96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Serviço</w:t>
            </w:r>
          </w:p>
        </w:tc>
        <w:tc>
          <w:tcPr>
            <w:tcW w:type="dxa" w:w="578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Endereço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Sistema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http://localhost:5173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Documentação interativa da API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http://localhost:8000/docs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Verificação da API e do banco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http://localhost:8000/health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Perfil</w:t>
            </w:r>
          </w:p>
        </w:tc>
        <w:tc>
          <w:tcPr>
            <w:tcW w:type="dxa" w:w="464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E-mail</w:t>
            </w:r>
          </w:p>
        </w:tc>
        <w:tc>
          <w:tcPr>
            <w:tcW w:type="dxa" w:w="283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Senha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Administrador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admin@rotacerta.com.br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rotacerta123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Atendente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atendente@rotacerta.com.br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rotacerta123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Entregador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entregador@rotacerta.com.br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rotacerta123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contas acima são criadas automaticamente apenas quando o banco não possui nenhum estabelecimento, para facilitar a demonstração. O passo a passo completo também está no README do repositório.</w:t>
      </w:r>
    </w:p>
    <w:p>
      <w:pPr>
        <w:pStyle w:val="Heading2"/>
        <w:keepNext/>
        <w:spacing w:before="160" w:after="100"/>
      </w:pPr>
      <w:r>
        <w:t>21  Testes automatizados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Os testes da API usam um banco SQLite em memória, recriado a cada teste, e cobrem login, sessão, hash de senha, cadastro de usuários, isolamento entre estabelecimentos, permissões de cada perfil, CRUD de pedidos e regras de situação. Os testes do otimizador continuam validando os modos sequencial e paralelo.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$ python -m unittest discover backend/tests -v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test_admin_creates_user_who_can_log_in (test_api.ApiTestCase.test_admin_creates_user_who_can_log_in)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test_courier_advances_status_in_order (test_api.ApiTestCase.test_courier_advances_status_in_order)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test_courier_cannot_create_orders (test_api.ApiTestCase.test_courier_cannot_create_orders)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test_courier_requires_load_capacity (test_api.ApiTestCase.test_courier_requires_load_capacity)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test_courier_sees_only_own_orders (test_api.ApiTestCase.test_courier_sees_only_own_orders)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test_deactivated_user_cannot_log_in (test_api.ApiTestCase.test_deactivated_user_cannot_log_in)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test_delivered_order_cannot_be_edited (test_api.ApiTestCase.test_delivered_order_cannot_be_edited)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test_duplicate_email_is_rejected (test_api.ApiTestCase.test_duplicate_email_is_rejected)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test_login_rejects_wrong_password (test_api.ApiTestCase.test_login_rejects_wrong_password)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test_login_returns_token_and_profile (test_api.ApiTestCase.test_login_returns_token_and_profile)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test_only_admin_manages_users (test_api.ApiTestCase.test_only_admin_manages_users)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test_order_crud (test_api.ApiTestCase.test_order_crud)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test_order_window_must_be_valid (test_api.ApiTestCase.test_order_window_must_be_valid)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test_password_is_stored_as_hash (test_api.ApiTestCase.test_password_is_stored_as_hash)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test_protected_routes_require_token (test_api.ApiTestCase.test_protected_routes_require_token)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test_register_creates_isolated_establishment (test_api.ApiTestCase.test_register_creates_isolated_establishment)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test_empty_route_has_zero_distance (test_optimizer.RoutingTestCase.test_empty_route_has_zero_distance)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test_nearest_neighbor_keeps_every_stop_once (test_optimizer.RoutingTestCase.test_nearest_neighbor_keeps_every_stop_once)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test_optimize_route_returns_order_and_distance (test_optimizer.RoutingTestCase.test_optimize_route_returns_order_and_distance)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test_parallel_and_sequential_return_same_routes (test_optimizer.RoutingTestCase.test_parallel_and_sequential_return_same_routes)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test_two_opt_never_worsens_route (test_optimizer.RoutingTestCase.test_two_opt_never_worsens_route)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Ran 21 tests in 4.576s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OK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Execução da suíte de testes</w:t>
      </w:r>
    </w:p>
    <w:p>
      <w:pPr>
        <w:pStyle w:val="Heading2"/>
        <w:keepNext/>
        <w:spacing w:before="160" w:after="100"/>
      </w:pPr>
      <w:r>
        <w:t>22  Ajustes no planejamento e na modelagem</w:t>
      </w:r>
    </w:p>
    <w:p>
      <w:pPr>
        <w:pStyle w:val="Heading3"/>
        <w:keepNext/>
        <w:spacing w:before="160" w:after="100"/>
      </w:pPr>
      <w:r>
        <w:t>Modelagem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Nenhuma tabela, coluna ou restrição do modelo relacional da Sprint 02 precisou ser alterada. A implementação tomou três decisões que não mudam o modelo: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O cliente é cadastrado a partir do formulário do pedido, sem uma tela própria nesta etapa, reaproveitando a tabela customers.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Usuários são desativados em vez de excluídos, porque pedidos e rotas referenciam entregadores por chave estrangeira.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As coordenadas do pedido são obtidas com um clique no mapa Leaflet; a busca automática pelo endereço fica para a próxima etapa.</w:t>
      </w:r>
    </w:p>
    <w:p>
      <w:pPr>
        <w:pStyle w:val="Heading3"/>
        <w:keepNext/>
        <w:spacing w:before="160" w:after="100"/>
      </w:pPr>
      <w:r>
        <w:t>Planejamento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Sprint 03 da disciplina exigiu login, perfis, cadastro de usuários e o CRUD principal, que no cronograma da Sprint 02 estavam previstos para as Sprints 04 e 05. Esses itens foram antecipados. As etapas seguintes foram reorganizadas para manter a otimização sequencial e paralela e os experimentos antes do período de relatórios e da banca.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Sprint</w:t>
            </w:r>
          </w:p>
        </w:tc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Período</w:t>
            </w:r>
          </w:p>
        </w:tc>
        <w:tc>
          <w:tcPr>
            <w:tcW w:type="dxa" w:w="544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 principal</w:t>
            </w:r>
          </w:p>
        </w:tc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03/09 a 05/09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Planejamento, requisitos e backlog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06/09 a 19/09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Arquitetura, modelos, protótipos, banco e estrutura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20/09 a 26/09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Banco conectado, login, perfis, usuários e CRUD de pedidos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27/09 a 03/10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Entregadores, disponibilidade, clientes e busca de endereço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04/10 a 10/10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Atribuição de pedidos e visualização das rotas no mapa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11/10 a 17/10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Vizinho mais próximo integrado aos pedidos do dia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18/10 a 24/10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2-opt, persistência das rotas e linha de base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25/10 a 31/10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Paralelização para múltiplos entregadores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01/11 a 07/11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Experimentos sequencial versus paralelo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08/11 a 14/11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Histórico, relatórios e painel do dia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15/11 a 21/11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Testes, usabilidade e segurança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22/11 a 28/11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Documentação e ajustes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Final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29/11 a 05/12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Correções, vídeos e preparação para a banca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t>23  Repositório GitHub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Repositório oficial.</w:t>
      </w:r>
      <w:r>
        <w:rPr>
          <w:rFonts w:ascii="Arial" w:hAnsi="Arial"/>
          <w:b w:val="0"/>
          <w:i w:val="0"/>
          <w:color w:val="000000"/>
          <w:sz w:val="22"/>
        </w:rPr>
        <w:t xml:space="preserve"> https://github.com/alvccpj/rota-certa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96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Branch</w:t>
            </w:r>
          </w:p>
        </w:tc>
        <w:tc>
          <w:tcPr>
            <w:tcW w:type="dxa" w:w="578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master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Versão estável e entregas aprovadas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sprint/02-arquitetura-modelagem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Integração da Sprint 02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sprint/03-estrutura-funcional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Integração da Sprint 03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dev/alvaro, dev/arthur, dev/vinicius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Ambientes pessoais dos integrantes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68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Caminho</w:t>
            </w:r>
          </w:p>
        </w:tc>
        <w:tc>
          <w:tcPr>
            <w:tcW w:type="dxa" w:w="6066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Novidade da Sprint 03</w:t>
            </w:r>
          </w:p>
        </w:tc>
      </w:tr>
      <w:tr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backend/app/routers/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Rotas de autenticação, usuários e pedidos</w:t>
            </w:r>
          </w:p>
        </w:tc>
      </w:tr>
      <w:tr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backend/app/models.py e database.py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Conexão e mapeamento do PostgreSQL</w:t>
            </w:r>
          </w:p>
        </w:tc>
      </w:tr>
      <w:tr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backend/tests/test_api.py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Testes da API</w:t>
            </w:r>
          </w:p>
        </w:tc>
      </w:tr>
      <w:tr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frontend/src/pages/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Telas de login, pedidos e usuários</w:t>
            </w:r>
          </w:p>
        </w:tc>
      </w:tr>
      <w:tr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docs/sprint-03/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Capturas de tela e saídas usadas como evidência</w:t>
            </w:r>
          </w:p>
        </w:tc>
      </w:tr>
      <w:tr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tools/documentation/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Captura das evidências e geração deste documento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t>24  Dificuldades encontradas e próximos passos</w:t>
      </w:r>
    </w:p>
    <w:p>
      <w:pPr>
        <w:pStyle w:val="Heading3"/>
        <w:keepNext/>
        <w:spacing w:before="160" w:after="100"/>
      </w:pPr>
      <w:r>
        <w:t>Dificuldades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1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Dificuldade</w:t>
            </w:r>
          </w:p>
        </w:tc>
        <w:tc>
          <w:tcPr>
            <w:tcW w:type="dxa" w:w="6236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Como foi tratada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Docker indisponível em máquina de desenvolvimento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Execução sem Docker documentada; a API cria as tabelas a partir do schema.sql quando o banco está vazio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PostgreSQL já instalado ocupando a porta 5432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Porta do banco no Compose passou a ser configurável por POSTGRES_PORT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psycopg 3.2.9 sem pacote para o Python 3.14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Atualização para psycopg 3.3.6, compatível com Python 3.12 a 3.14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Pedidos exigem latitude e longitude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Mapa no formulário para marcar o ponto; busca automática pelo endereço planejada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Paralelização mais lenta que a versão sequencial em entradas pequenas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Criar processos custa mais que o cálculo com poucos pedidos; os experimentos usarão cenários de 50 a 500 pedidos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Próximos passos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Gerenciar entregadores e disponibilidade em tela própria e buscar coordenadas a partir do endereço.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Integrar o otimizador aos pedidos do dia e gravar rotas em routes e route_stops.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Registrar as execuções sequenciais e paralelas em optimization_runs.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Distribuir as tarefas entre os integrantes com pull requests revisados, registrando a contribuição de cada um no GitHub.</w:t>
      </w:r>
    </w:p>
    <w:p>
      <w:pPr>
        <w:pStyle w:val="Heading2"/>
        <w:keepNext/>
        <w:spacing w:before="160" w:after="100"/>
      </w:pPr>
      <w:r>
        <w:t>Situação da Sprint 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 obrigatória</w:t>
            </w:r>
          </w:p>
        </w:tc>
        <w:tc>
          <w:tcPr>
            <w:tcW w:type="dxa" w:w="147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</w:t>
            </w:r>
          </w:p>
        </w:tc>
        <w:tc>
          <w:tcPr>
            <w:tcW w:type="dxa" w:w="5896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Evidência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Banco de dados conectado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15: /health, consulta às tabelas e documentação da API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Login funcional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16: tela de login, erro de senha e hash no banco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Cadastro de usuários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17: cadastro de estabelecimento e de usuários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Controle de perfis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18: matriz de permissões, telas por perfil e respostas 401 e 403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CRUD principal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19: cadastro, consulta, edição e exclusão de pedidos no banco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Deploy local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20: Docker Compose ou execução manual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Repositório atualizado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23: branch da Sprint 03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40" w:after="100"/>
      </w:pPr>
      <w:r>
        <w:t>Parte IV  Sprint 04 Primeiro módulo completo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Sprint 04 consolida o primeiro módulo completo do RotaCerta: Pedidos e entregas. O módulo cobre o ciclo inteiro de um pedido, do cadastro do cliente até a confirmação da entrega pelo entregador, com dados gravados no PostgreSQL, validações na interface e na API, mensagens de erro que orientam o usuário e navegação por páginas com endereço próprio.</w:t>
      </w:r>
    </w:p>
    <w:p>
      <w:pPr>
        <w:pStyle w:val="Heading2"/>
        <w:keepNext/>
        <w:spacing w:before="160" w:after="100"/>
      </w:pPr>
      <w:r>
        <w:t>25  Módulo implementado: Pedidos e entregas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módulo atende aos casos de uso UC01 (cadastrar pedido), UC04 (visualizar a rota atribuída) e UC05 (atualizar o status da entrega) e aos requisitos RF02, RF05, RF07 e RF08. Ele usa a estrutura da Sprint 03 (login, perfis e usuários) e acrescenta o cadastro de clientes, a busca de endereço, as regras de atribuição e o histórico de cada pedido.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4422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Funcionalidade</w:t>
            </w:r>
          </w:p>
        </w:tc>
        <w:tc>
          <w:tcPr>
            <w:tcW w:type="dxa" w:w="249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Perfis</w:t>
            </w:r>
          </w:p>
        </w:tc>
        <w:tc>
          <w:tcPr>
            <w:tcW w:type="dxa" w:w="283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Tela</w:t>
            </w:r>
          </w:p>
        </w:tc>
      </w:tr>
      <w:tr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Cadastro, busca, edição e exclusão de clientes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/clientes</w:t>
            </w:r>
          </w:p>
        </w:tc>
      </w:tr>
      <w:tr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Cadastro de pedido com cliente, endereço, local no mapa, peso, prioridade e horário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/pedidos/novo</w:t>
            </w:r>
          </w:p>
        </w:tc>
      </w:tr>
      <w:tr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Busca de endereço no OpenStreetMap com preferência para a região do ponto de saída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/pedidos/novo</w:t>
            </w:r>
          </w:p>
        </w:tc>
      </w:tr>
      <w:tr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Atribuição a um entregador respeitando disponibilidade e capacidade de carga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/pedidos/novo e /pedidos/:id/editar</w:t>
            </w:r>
          </w:p>
        </w:tc>
      </w:tr>
      <w:tr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Lista de pedidos com busca e filtro por situação guardados no endereço da página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</w:t>
            </w:r>
          </w:p>
        </w:tc>
      </w:tr>
      <w:tr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Detalhe do pedido com mapa e histórico de cada mudança de situação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Todos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/pedidos/:id</w:t>
            </w:r>
          </w:p>
        </w:tc>
      </w:tr>
      <w:tr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Cancelamento com motivo obrigatório, reabertura e exclusão com confirmação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atendente; exclusão só administrador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/pedidos/:id</w:t>
            </w:r>
          </w:p>
        </w:tc>
      </w:tr>
      <w:tr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Entregas do dia no celular: sair para entrega, confirmar entrega e informar disponibilidade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Entregador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/entregas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Fluxo completo de utilização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1. O atendente abre Novo pedido e, como a cliente ainda não tem cadastro, usa Cadastrar cliente. Ao salvar, o sistema volta ao pedido com a cliente já escolhida.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2. O atendente digita o endereço e usa Buscar endereço. O ponto escolhido aparece no mapa e pode ser ajustado com um clique.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3. O atendente informa peso, prioridade e horário e escolhe o entregador. A lista mostra a carga atual de cada um e o sistema impede ultrapassar a capacidade.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4. Ao salvar, o pedido é gravado como Atribuído e o sistema abre a página do pedido com o histórico.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5. No celular, a entregadora vê o pedido em Minhas entregas, toca em Sair para entrega e, ao chegar, em Confirmar entrega.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6. O administrador acompanha o histórico completo, com quem fez cada mudança e quando, e pode cancelar, reabrir ou excluir pedidos.</w:t>
      </w:r>
    </w:p>
    <w:p>
      <w:pPr>
        <w:pStyle w:val="Heading2"/>
        <w:keepNext/>
        <w:spacing w:before="160" w:after="100"/>
      </w:pPr>
      <w:r>
        <w:t>26  Evidências do módulo funcionando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figuras a seguir seguem o fluxo acima com a cliente Luciana Barros, cadastrada durante a captura. Os dados de demonstração (Farmácia Boa Saúde, com dois entregadores e seis pedidos) são criados automaticamente quando o banco está vazio.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2_pedido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22  Lista de pedidos do atendente, com busca e filtros por situação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5_busca_enderec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23  Pedido com a cliente recém-cadastrada já escolhida e o endereço encontrado pela busca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7_pedido_criad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24  Página do pedido criado, com dados, mapa e histórico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221992" cy="480861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0_entregas_celula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21992" cy="480861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221992" cy="859170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2_entregador_detalh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21992" cy="8591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25  Entregadora no celular: lista de entregas e confirmação da entrega na página do pedido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3_historico_complet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26  Visão do administrador: o histórico registra cadastro, atribuição, saída e entrega com autor e horário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6_pedido_cancelad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27  Pedido cancelado com o motivo registrado no histórico</w:t>
      </w:r>
    </w:p>
    <w:p>
      <w:pPr>
        <w:pStyle w:val="Heading2"/>
        <w:keepNext/>
        <w:spacing w:before="160" w:after="100"/>
      </w:pPr>
      <w:r>
        <w:t>27  Persistência de dados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Todos os dados do módulo ficam no PostgreSQL: clientes na tabela customers, pedidos em orders e cada mudança de situação na nova tabela order_status_history. Para demonstrar a persistência, depois do fluxo completo a API e o próprio PostgreSQL foram desligados. Com a API fora do ar, o sistema informou que o servidor não respondia. Em seguida o banco e a API foram religados e o mesmo pedido foi consultado, com os mesmos dados e o mesmo histórico.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[28/09/2026 12:38:49] Fase 1: fluxo completo executado com o sistema no ar.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[28/09/2026 12:39:35] API encerrada (processo uvicorn finalizado).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[28/09/2026 12:39:36] PostgreSQL encerrado com pg_ctl stop.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[28/09/2026 12:39:44] Fase 2: tentativa de uso com a API desligada.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[28/09/2026 12:40:02] PostgreSQL iniciado novamente.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[28/09/2026 12:40:17] API iniciada novamente (sem recriar tabelas nem dados de demonstração, pois o banco já tinha registros).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[28/09/2026 12:40:17] Fase 3: sistema reaberto; consulta ao pedido #7.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/health -&gt; {'status': 'ok', 'database': 'connected', 'dialect': 'postgresql', 'server_version': '16.13'}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Registro com horário de cada etapa do teste de persistência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Pedido #7 na tabela orders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id | cliente        | status   | entregador        | peso_kg | latitude  | longitude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---+----------------+----------+-------------------+---------+-----------+-----------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7  | Luciana Barros | ASSIGNED | Carla Entregadora | 2.50    | -8.047960 | -34.901177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(1 linha)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Histórico do pedido #7 na tabela order_status_history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status   | observacao                    | autor           | horario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---------+-------------------------------+-----------------+---------------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PENDING  | Pedido cadastrado             | Bruno Atendente | 28/09 12:38:56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ASSIGNED | Atribuído a Carla Entregadora | Bruno Atendente | 28/09 12:38:56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(2 linhas)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Pedido e histórico no banco logo depois do cadastro pela interface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20_api_for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28  Tentativa de entrar com a API desligada: o sistema explica o problema em vez de travar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Pedido #7 na tabela orders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id | cliente        | status    | entregador        | peso_kg | latitude  | longitude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---+----------------+-----------+-------------------+---------+-----------+-----------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7  | Luciana Barros | DELIVERED | Carla Entregadora | 2.50    | -8.047960 | -34.901177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(1 linha)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Histórico do pedido #7 na tabela order_status_history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status    | observacao                    | autor             | horario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----------+-------------------------------+-------------------+---------------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PENDING   | Pedido cadastrado             | Bruno Atendente   | 28/09 12:38:56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ASSIGNED  | Atribuído a Carla Entregadora | Bruno Atendente   | 28/09 12:38:56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IN_ROUTE  | Saiu para entrega             | Carla Entregadora | 28/09 12:39:00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DELIVERED | Entrega confirmada            | Carla Entregadora | 28/09 12:39:01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(4 linhas)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O mesmo pedido consultado no banco depois de desligar e religar o PostgreSQL e a API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3_historico_complet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29  Página do pedido depois da reabertura do sistema, com o histórico preservado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Na execução com Docker Compose os dados ficam no volume postgres_data, que é mantido ao parar e subir os contêineres. Apenas docker compose down -v apaga o volume e recomeça o banco do zero.</w:t>
      </w:r>
    </w:p>
    <w:p>
      <w:pPr>
        <w:pStyle w:val="Heading2"/>
        <w:keepNext/>
        <w:spacing w:before="160" w:after="100"/>
      </w:pPr>
      <w:r>
        <w:t>28  Validações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validações existem em duas camadas. A interface verifica os campos antes de enviar, mostra a mensagem junto ao campo e leva o foco ao primeiro campo com problema. A API repete as mesmas regras e aplica as regras de negócio que dependem do banco, de modo que nenhum dado inválido é gravado mesmo que alguém chame a API diretamente.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60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 ou regra</w:t>
            </w:r>
          </w:p>
        </w:tc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Onde</w:t>
            </w:r>
          </w:p>
        </w:tc>
        <w:tc>
          <w:tcPr>
            <w:tcW w:type="dxa" w:w="544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Regra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E-mail e senha no login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Obrigatórios; e-mail em formato válido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Senha de novos usuários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 e 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Mínimo de 8 caracteres, com letras e números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Nome de cliente e de usuário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 e 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Obrigatório, com pelo menos duas letras; espaços extras são removidos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Telefone do cliente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 e 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Opcional; se informado, precisa ter DDD. É gravado no formato (81) 98800-1001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Cliente duplicado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Não permite outro cliente com o mesmo nome e telefone no estabelecimento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Cliente, endereço e local do pedido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 e 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Cliente do próprio estabelecimento; endereço com pelo menos 5 caracteres; coordenadas marcadas no mapa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Peso do pedido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 e 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Maior que zero e até 500 kg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Janela de entrega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 e 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Fim depois do início; no cadastro, o horário final não pode estar no passado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Raio de entrega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local precisa estar a até 30 km do ponto de saída do estabelecimento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Capacidade do entregador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 e 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 soma dos pedidos atribuídos e em rota não pode passar da capacidade de carga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Disponibilidade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 e 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Entregador fora de serviço não recebe pedidos e só fica fora de serviço sem entregas em rota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Mudança de situação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entregador só avança de Atribuído para Em rota e para Entregue; pedidos entregues ou cancelados não são editados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Motivo do cancelamento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Obrigatório, com pelo menos 5 caracteres, e registrado no histórico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1_login_validaca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30  Login enviado sem preencher os campos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743435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3_pedido_validacao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434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31  Pedido enviado vazio: cada campo obrigatório indica o que falta e o mapa fica destacado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4_cliente_validacao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32  Telefone sem DDD recusado no cadastro de cliente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731084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6_capacidad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310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33  Pedido de 30 kg recusado para uma entregadora com capacidade de 25 kg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5_cancelamento_validacao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34  Cancelamento sem motivo não é aceito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/customers com telefone sem DDD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422 phone: Value error, Informe o telefone com DDD, por exemplo (81) 98800-1001.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/customers com nome sem letras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422 full_name: Value error, Informe um nome com pelo menos duas letras.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/customers repetindo nome e telefone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409 Já existe um cliente com este nome e telefone.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/users com senha sem números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422 password: Value error, A senha precisa ter letras e números.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/orders com peso de 600 kg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422 weight_kg: Input should be less than or equal to 500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/orders com fim da janela antes do início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422 body: Value error, O fim da janela de entrega deve ser depois do início.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/orders com horário final no passado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422 O horário final da entrega já passou. Informe um horário futuro.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/orders fora do raio de entrega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422 O local de entrega fica a 99,8 km do ponto de saída. O limite de entrega é 30 km.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/orders para Diego Entregador com 45 kg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409 Com este pedido, Diego Entregador ficaria com 45,8 kg em entregas, acima da capacidade de 40 kg. Escolha outro entregador ou divida o pedido.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DELETE /customers de cliente com pedidos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409 Maria Silva tem 1 pedido e não pode ser excluído.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/geocode com texto curto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422 q: String should have at least 5 characters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Respostas da API às mesmas regras quando chamada diretamente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mensagens de validação padrão da API aparecem em inglês quando ela é chamada diretamente, como no quadro acima. A interface traduz essas mensagens e as exibe em português junto ao campo correspondente.</w:t>
      </w:r>
    </w:p>
    <w:p>
      <w:pPr>
        <w:pStyle w:val="Heading2"/>
        <w:keepNext/>
        <w:spacing w:before="160" w:after="100"/>
      </w:pPr>
      <w:r>
        <w:t>29  Mensagens de erro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Cada tipo de falha tem uma mensagem própria, escrita para orientar o próximo passo do usuário. Nenhuma tela mostra erros técnicos, códigos internos ou páginas em branco.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</w:t>
            </w:r>
          </w:p>
        </w:tc>
        <w:tc>
          <w:tcPr>
            <w:tcW w:type="dxa" w:w="691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Como o sistema responde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Campo inválido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Mensagem abaixo do campo, borda vermelha, resumo no topo do formulário e foco no primeiro campo com erro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Regra de negócio recusada pela API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 mensagem da API aparece junto ao campo relacionado, como entregador, local no mapa ou horário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Ação que não pode ser concluída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Aviso vermelho temporário explicando o motivo, como cliente com pedidos ou entrega em rota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Ação irreversível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Janela de confirmação antes de excluir pedidos, clientes ou desativar usuários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Página de outro perfil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Tela Acesso negado indicando quais perfis usam a página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Endereço inexistente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Tela Página não encontrada com o endereço digitado e link para o início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API ou internet fora do ar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Mensagem de servidor indisponível e, nas listas, a opção Tentar de novo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Busca de endereço indisponível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Orientação para marcar o local direto no mapa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Sessão expirada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Volta para o login com o aviso Sua sessão expirou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Falha inesperada ao exibir uma tela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Tela de erro com o botão Recarregar a página, sem afetar o restante do sistema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68880" cy="534291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1_indisponivel_erro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342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35  Entregadora com entrega em rota tentando ficar fora de serviço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7_confirmacao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36  Confirmação antes de excluir um cliente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8_cliente_com_pedido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37  Cliente com pedidos não pode ser excluído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731084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9_raio_entrega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310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38  Local de entrega fora do raio de 30 km, recusado pela API e indicado no mapa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8_acesso_negado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39  Atendente tentando abrir a página de usuários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9_pagina_inexistent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40  Endereço que não existe no sistema</w:t>
      </w:r>
    </w:p>
    <w:p>
      <w:pPr>
        <w:pStyle w:val="Heading2"/>
        <w:keepNext/>
        <w:spacing w:before="160" w:after="100"/>
      </w:pPr>
      <w:r>
        <w:t>30  Navegação entre as telas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frontend passou a usar o React Router. Cada tela tem um endereço próprio, o botão Voltar do navegador funciona, a busca e o filtro da lista ficam no endereço e podem ser compartilhados, e as páginas internas mostram o caminho de navegação (Pedidos / Pedido #7). As rotas são protegidas: sem login o sistema leva para a tela de entrada e, depois do login, abre a página pedida originalmente.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295421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0_mapa_navegacao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54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41  Mapa de navegação entre as telas do módulo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62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Endereço</w:t>
            </w:r>
          </w:p>
        </w:tc>
        <w:tc>
          <w:tcPr>
            <w:tcW w:type="dxa" w:w="328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Tela</w:t>
            </w:r>
          </w:p>
        </w:tc>
        <w:tc>
          <w:tcPr>
            <w:tcW w:type="dxa" w:w="283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Perfis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/login e /cadastro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Entrada e cadastro de novo negócio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Público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Lista de pedidos com busca e filtros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/pedidos/novo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Cadastro de pedido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/pedidos/:id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Detalhe e histórico do pedido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Todos; o entregador só abre os seus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/pedidos/:id/editar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Edição do pedido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/clientes, /clientes/novo e /clientes/:id/editar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Clientes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/entregas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Entregas do entregador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Entregador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/usuarios, /usuarios/novo e /usuarios/:id/editar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Usuários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4_filtro_url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42  Filtro por situação guardado no endereço /pedidos?situacao=PENDING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Sem sessão, o endereço http://localhost:5173/pedidos/7 levou para http://localhost:5173/login.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Depois do login, o sistema abriu http://localhost:5173/pedidos/7, a página pedida originalmente.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Retorno à página pedida depois do login</w:t>
      </w:r>
    </w:p>
    <w:p>
      <w:pPr>
        <w:pStyle w:val="Heading2"/>
        <w:keepNext/>
        <w:spacing w:before="160" w:after="100"/>
      </w:pPr>
      <w:r>
        <w:t>31  Commits organizados e repositório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Repositório oficial.</w:t>
      </w:r>
      <w:r>
        <w:rPr>
          <w:rFonts w:ascii="Arial" w:hAnsi="Arial"/>
          <w:b w:val="0"/>
          <w:i w:val="0"/>
          <w:color w:val="000000"/>
          <w:sz w:val="22"/>
        </w:rPr>
        <w:t xml:space="preserve"> https://github.com/alvccpj/rota-certa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Sprint 04 foi desenvolvida na branch sprint/04-modulo-pedidos-entregas, criada a partir da master com a Sprint 03 já integrada pelo Pull Request número 2. Cada etapa foi registrada em um commit próprio no momento em que ficou pronta e testada, seguindo o padrão do CONTRIBUTING.md (feat, fix, docs).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$ git log --reverse master..HEAD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5368fad 28/09 12:17 feat: adiciona cadastro de clientes com validação de nome e telefone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3bcaf0c 28/09 12:19 feat: valida atribuição por disponibilidade, capacidade e raio de entrega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b16b967 28/09 12:22 feat: registra histórico de situação dos pedidos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43ec835 28/09 12:23 feat: adiciona busca de endereço pelo OpenStreetMap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d9b0753 28/09 12:26 feat: adiciona validação de campos e componentes de mensagens de erro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a1fbf62 28/09 12:33 feat: organiza pedidos e entregas em páginas com navegação por URL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2a83d43 28/09 12:35 feat: adiciona telas de clientes integradas ao cadastro de pedidos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c221bdc 28/09 12:37 fix: registra cadastro e atribuição como etapas separadas no histórico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Commits da Sprint 04 em ordem cronológica</w:t>
      </w:r>
    </w:p>
    <w:p>
      <w:pPr>
        <w:pStyle w:val="Heading2"/>
        <w:keepNext/>
        <w:spacing w:before="160" w:after="100"/>
      </w:pPr>
      <w:r>
        <w:t>32  Ajustes no planejamento, na arquitetura e na modelagem</w:t>
      </w:r>
    </w:p>
    <w:p>
      <w:pPr>
        <w:pStyle w:val="Heading3"/>
        <w:keepNext/>
        <w:spacing w:before="160" w:after="100"/>
      </w:pPr>
      <w:r>
        <w:t>Modelagem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Foi criada a tabela order_status_history (id, order_id, status, note, changed_by, changed_at), ligada a orders com exclusão em cascata e a users pelo autor da mudança. Ela atende ao RF08, manter o histórico das entregas, que o modelo da Sprint 02 cobria apenas pela situação atual do pedido. Bancos criados antes desta versão recebem a tabela automaticamente quando a API inicia. As demais tabelas não mudaram.</w:t>
      </w:r>
    </w:p>
    <w:p>
      <w:pPr>
        <w:pStyle w:val="Heading3"/>
        <w:keepNext/>
        <w:spacing w:before="160" w:after="100"/>
      </w:pPr>
      <w:r>
        <w:t>Arquitetura e API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O pedido passou a referenciar um cliente cadastrado (customer_id), em vez de criar o cliente pelo nome digitado, o que evita cadastros duplicados.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Novas rotas: /customers, /geocode, /couriers/me/availability e o histórico em GET /orders/{id}.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As regras de atribuição ficaram concentradas no módulo backend/app/rules.py, usado pelas rotas de pedidos e de entregadores.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A busca de endereço usa o serviço Nominatim do OpenStreetMap por meio da API, que identifica o sistema como exige a política do serviço. Se ele estiver indisponível, o usuário marca o ponto no mapa.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No frontend, o React Router substituiu a troca de telas por abas, e os formulários laterais viraram páginas próprias.</w:t>
      </w:r>
    </w:p>
    <w:p>
      <w:pPr>
        <w:pStyle w:val="Heading3"/>
        <w:keepNext/>
        <w:spacing w:before="160" w:after="100"/>
      </w:pPr>
      <w:r>
        <w:t>Planejamento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módulo escolhido reúne o que o cronograma previa para as Sprints 04 e 05 (clientes, busca de endereço, entregadores e disponibilidade) e antecipa o histórico de entregas. As etapas seguintes continuam priorizando o componente de otimização.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Sprint</w:t>
            </w:r>
          </w:p>
        </w:tc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Período</w:t>
            </w:r>
          </w:p>
        </w:tc>
        <w:tc>
          <w:tcPr>
            <w:tcW w:type="dxa" w:w="544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 principal</w:t>
            </w:r>
          </w:p>
        </w:tc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03/09 a 05/09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Planejamento, requisitos e backlog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06/09 a 19/09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Arquitetura, modelos, protótipos, banco e estrutura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20/09 a 26/09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Banco conectado, login, perfis, usuários e CRUD de pedidos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27/09 a 03/10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Módulo Pedidos e entregas completo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04/10 a 10/10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Rotas do dia no mapa e atribuição automática de pedidos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11/10 a 17/10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Vizinho mais próximo integrado aos pedidos do dia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18/10 a 24/10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2-opt, gravação das rotas e linha de base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25/10 a 31/10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Paralelização para múltiplos entregadores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01/11 a 07/11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Experimentos sequencial versus paralelo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08/11 a 14/11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Relatórios e painel do dia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15/11 a 21/11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Testes, usabilidade e segurança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22/11 a 28/11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Documentação e ajustes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Final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29/11 a 05/12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Correções, vídeos e preparação para a banca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t>33  Testes automatizados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suíte passou de 21 para 48 testes. Os novos testes cobrem clientes, validações de telefone, nome e senha, regras de capacidade, disponibilidade, raio e horário, o histórico de situação e a busca de endereço, esta sem acessar a internet.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$ python -m unittest discover backend/tests -v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test_login_rejects_wrong_password (test_api.AuthTestCase.test_login_rejects_wrong_password)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test_login_returns_token_and_profile (test_api.AuthTestCase.test_login_returns_token_and_profile)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test_password_is_stored_as_hash (test_api.AuthTestCase.test_password_is_stored_as_hash)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test_protected_routes_require_token (test_api.AuthTestCase.test_protected_routes_require_token)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test_register_creates_isolated_establishment (test_api.AuthTestCase.test_register_creates_isolated_establishment)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test_delivered_order_cannot_be_edited (test_api.OrdersTestCase.test_delivered_order_cannot_be_edited)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test_order_crud (test_api.OrdersTestCase.test_order_crud)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test_order_requires_customer_from_establishment (test_api.OrdersTestCase.test_order_requires_customer_from_establishment)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test_order_window_must_be_valid (test_api.OrdersTestCase.test_order_window_must_be_valid)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test_courier_advances_status_in_order (test_api.ProfilesTestCase.test_courier_advances_status_in_order)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test_courier_cannot_create_orders (test_api.ProfilesTestCase.test_courier_cannot_create_orders)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test_courier_sees_only_own_orders (test_api.ProfilesTestCase.test_courier_sees_only_own_orders)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test_only_admin_manages_users (test_api.ProfilesTestCase.test_only_admin_manages_users)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test_admin_creates_user_who_can_log_in (test_api.UsersTestCase.test_admin_creates_user_who_can_log_in)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test_courier_requires_load_capacity (test_api.UsersTestCase.test_courier_requires_load_capacity)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test_deactivated_user_cannot_log_in (test_api.UsersTestCase.test_deactivated_user_cannot_log_in)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test_duplicate_email_is_rejected (test_api.UsersTestCase.test_duplicate_email_is_rejected)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test_password_needs_letters_and_numbers (test_api.UsersTestCase.test_password_needs_letters_and_numbers)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test_courier_cannot_access_customers (test_customers.CustomersTestCase.test_courier_cannot_access_customers)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test_customer_crud (test_customers.CustomersTestCase.test_customer_crud)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test_customer_with_orders_cannot_be_deleted (test_customers.CustomersTestCase.test_customer_with_orders_cannot_be_deleted)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test_duplicate_customer_is_rejected (test_customers.CustomersTestCase.test_duplicate_customer_is_rejected)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test_name_needs_letters (test_customers.CustomersTestCase.test_name_needs_letters)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test_phone_must_have_area_code (test_customers.CustomersTestCase.test_phone_must_have_area_code)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test_courier_cannot_search (test_geocoding.GeocodingTestCase.test_courier_cannot_search)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test_label_falls_back_to_display_name (test_geocoding.GeocodingTestCase.test_label_falls_back_to_display_name)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test_label_follows_brazilian_format (test_geocoding.GeocodingTestCase.test_label_follows_brazilian_format)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test_query_needs_minimum_length (test_geocoding.GeocodingTestCase.test_query_needs_minimum_length)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test_search_uses_depot_as_reference (test_geocoding.GeocodingTestCase.test_search_uses_depot_as_reference)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test_unavailable_service_returns_guidance (test_geocoding.GeocodingTestCase.test_unavailable_service_returns_guidance)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test_cancellation_keeps_the_reason (test_history.HistoryTestCase.test_cancellation_keeps_the_reason)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test_creation_with_courier_records_two_steps (test_history.HistoryTestCase.test_creation_with_courier_records_two_steps)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test_deleting_order_removes_its_history (test_history.HistoryTestCase.test_deleting_order_removes_its_history)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test_demo_orders_have_consistent_history (test_history.HistoryTestCase.test_demo_orders_have_consistent_history)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test_full_lifecycle_is_recorded (test_history.HistoryTestCase.test_full_lifecycle_is_recorded)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test_same_status_is_rejected (test_history.HistoryTestCase.test_same_status_is_rejected)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test_empty_route_has_zero_distance (test_optimizer.RoutingTestCase.test_empty_route_has_zero_distance)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test_nearest_neighbor_keeps_every_stop_once (test_optimizer.RoutingTestCase.test_nearest_neighbor_keeps_every_stop_once)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test_optimize_route_returns_order_and_distance (test_optimizer.RoutingTestCase.test_optimize_route_returns_order_and_distance)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test_parallel_and_sequential_return_same_routes (test_optimizer.RoutingTestCase.test_parallel_and_sequential_return_same_routes)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test_two_opt_never_worsens_route (test_optimizer.RoutingTestCase.test_two_opt_never_worsens_route)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test_courier_capacity_is_respected (test_order_rules.OrderRulesTestCase.test_courier_capacity_is_respected)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test_courier_with_route_in_progress_cannot_go_offline (test_order_rules.OrderRulesTestCase.test_courier_with_route_in_progress_cannot_go_offline)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test_couriers_list_shows_current_load (test_order_rules.OrderRulesTestCase.test_couriers_list_shows_current_load)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test_delivery_must_be_inside_radius (test_order_rules.OrderRulesTestCase.test_delivery_must_be_inside_radius)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test_offline_courier_cannot_receive_orders (test_order_rules.OrderRulesTestCase.test_offline_courier_cannot_receive_orders)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test_weight_has_upper_limit (test_order_rules.OrderRulesTestCase.test_weight_has_upper_limit)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test_window_cannot_end_in_the_past (test_order_rules.OrderRulesTestCase.test_window_cannot_end_in_the_past)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Ran 48 tests in 10.603s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OK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Execução da suíte de testes</w:t>
      </w:r>
    </w:p>
    <w:p>
      <w:pPr>
        <w:pStyle w:val="Heading2"/>
        <w:keepNext/>
        <w:spacing w:before="160" w:after="100"/>
      </w:pPr>
      <w:r>
        <w:t>34  Dificuldades encontradas e próximos passos</w:t>
      </w:r>
    </w:p>
    <w:p>
      <w:pPr>
        <w:pStyle w:val="Heading3"/>
        <w:keepNext/>
        <w:spacing w:before="160" w:after="100"/>
      </w:pPr>
      <w:r>
        <w:t>Dificuldades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1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Dificuldade</w:t>
            </w:r>
          </w:p>
        </w:tc>
        <w:tc>
          <w:tcPr>
            <w:tcW w:type="dxa" w:w="6236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Como foi tratada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mapa escapava do formulário quando o campo entrava em estado de erro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React substituía as classes que o Leaflet adiciona ao elemento do mapa. O mapa passou a ficar em um elemento interno que o React não altera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Dependência de um serviço externo para buscar endereços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 API identifica o sistema, limita os resultados à região e, se o serviço falhar, orienta a marcar o ponto no mapa. Os testes simulam o serviço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Bancos da Sprint 03 sem a tabela de histórico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 API cria a tabela ao iniciar quando ela não existe, sem apagar dados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Manter commits organizados durante o desenvolvimento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trabalho foi dividido em etapas testadas separadamente e cada etapa gerou um commit próprio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Próximos passos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Mostrar no mapa as rotas do dia de cada entregador e sugerir a atribuição automática dos pedidos pendentes.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Integrar o otimizador sequencial e paralelo aos pedidos reais e gravar as rotas em routes e route_stops.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Registrar as execuções em optimization_runs para os experimentos de desempenho.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Distribuir as próximas tarefas entre os integrantes, cada um com os próprios commits e pull requests revisados por outro colega.</w:t>
      </w:r>
    </w:p>
    <w:p>
      <w:pPr>
        <w:pStyle w:val="Heading2"/>
        <w:keepNext/>
        <w:spacing w:before="160" w:after="100"/>
      </w:pPr>
      <w:r>
        <w:t>Situação da Sprint 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49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 obrigatória</w:t>
            </w:r>
          </w:p>
        </w:tc>
        <w:tc>
          <w:tcPr>
            <w:tcW w:type="dxa" w:w="147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</w:t>
            </w:r>
          </w:p>
        </w:tc>
        <w:tc>
          <w:tcPr>
            <w:tcW w:type="dxa" w:w="578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Evidência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Primeiro módulo totalmente funcional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Seções 25 e 26: fluxo completo de Pedidos e entregas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Persistência de dados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27: dados preservados depois de desligar e religar banco e API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Validações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28: regras na interface e na API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Mensagens de erro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29: validação, regras, permissões, servidor indisponível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Navegação entre telas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30: rotas, mapa de navegação e caminho da página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Commits organizados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31: um commit por etapa na branch da Sprint 04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40" w:after="100"/>
      </w:pPr>
      <w:r>
        <w:t>Parte V  Sprint 05 Segundo módulo funcionando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Sprint 05 entrega o segundo módulo do RotaCerta: Roteirização e desempenho. Seguindo a orientação de avançar de forma objetiva para o núcleo de otimização, o módulo liga o otimizador aos pedidos reais gravados no banco, mostra no mapa a rota de cada entregador, permite que o entregador inicie e conclua a rota pelo celular e compara a execução sequencial, a paralela em CPU e a paralela em GPU com CUDA, registrando tempo, speedup e eficiência.</w:t>
      </w:r>
    </w:p>
    <w:p>
      <w:pPr>
        <w:pStyle w:val="Heading2"/>
        <w:keepNext/>
        <w:spacing w:before="160" w:after="100"/>
      </w:pPr>
      <w:r>
        <w:t>35  Módulo implementado: Roteirização e desempenho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módulo atende aos casos de uso UC03 (gerar rotas otimizadas), UC04 (visualizar a rota do dia) e UC05 (atualizar o andamento da entrega) e aos requisitos RF04 (rota otimizada por entregador), RF06 (rota como lista ordenada e mapa), RF07 e RF08 (situação e histórico), além do RNF01 (desempenho com processamento paralelo). Ele usa a estrutura e o primeiro módulo das sprints anteriores: login, perfis, clientes, pedidos e atribuição.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4762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Funcionalidade</w:t>
            </w:r>
          </w:p>
        </w:tc>
        <w:tc>
          <w:tcPr>
            <w:tcW w:type="dxa" w:w="204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Perfis</w:t>
            </w:r>
          </w:p>
        </w:tc>
        <w:tc>
          <w:tcPr>
            <w:tcW w:type="dxa" w:w="294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Tela ou rota da API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Geração das rotas do dia a partir dos pedidos atribuídos, no modo sequencial, paralelo em CPU ou GPU (CUDA)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/rotas  |  POST /routes/generate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Mapa com o ponto de saída, o trajeto de cada entregador e as paradas numeradas; lista ordenada com horário estimado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/rotas  |  GET /routes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Cadastro do ponto de saída no mapa, com busca de endereço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/rotas  |  PUT /establishment/depot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Rota do entregador no celular, com mapa, próxima parada e botão Iniciar rota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Entregador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/entregas  |  GET /routes/me e PATCH /routes/{id}/start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Conclusão automática da parada e da rota conforme as entregas são confirmadas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Entregador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/entregas  |  PATCH /orders/{id}/status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Comparação de desempenho com tempo, speedup, eficiência e gráfico, em instância sintética ou nos pedidos reais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/desempenho  |  POST /optimizer/benchmark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Histórico das comparações e das gerações de rotas gravado no banco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/desempenho  |  GET /optimizer/runs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Fluxo completo de utilização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1. O atendente cadastra e atribui os pedidos aos entregadores, como no primeiro módulo.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2. Na tela Rotas, ele escolhe o modo de execução e clica em Gerar rotas. A API agrupa os pedidos atribuídos por entregador, executa o otimizador e grava as rotas, as paradas e a execução no banco.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3. O mapa mostra o trajeto de cada entregador, saindo e voltando ao ponto de saída, e a lista traz a ordem das paradas, a distância, a duração e o horário estimado de cada chegada.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4. No celular, a entregadora abre Minhas entregas, vê a rota no mapa e toca em Iniciar rota. Todos os pedidos da rota passam para Em rota, com registro no histórico.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5. A cada entrega confirmada a parada é concluída e a próxima fica destacada. Quando todas terminam, a rota passa para Concluída.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6. O administrador abre Desempenho, executa a comparação entre os modos e acompanha o histórico das medições.</w:t>
      </w:r>
    </w:p>
    <w:p>
      <w:pPr>
        <w:pStyle w:val="Heading2"/>
        <w:keepNext/>
        <w:spacing w:before="160" w:after="100"/>
      </w:pPr>
      <w:r>
        <w:t>36  Evidências das funcionalidades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capturas foram feitas com o sistema em execução sobre um banco recém-criado com os dados de demonstração: a Farmácia Boa Saúde, dois entregadores e catorze pedidos, dez deles atribuídos e aguardando rota.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01_rotas_ante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43  Tela Rotas antes da geração: dez pedidos atribuídos aguardando rota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642523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02_rotas_sequencial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425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44  Rotas geradas no modo sequencial, com o trajeto de cada entregador no mapa e a lista de paradas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659392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03_rotas_gpu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593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45  As mesmas rotas geradas no modo GPU (CUDA): mesma ordem e mesma distância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04_rota_destacada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46  Rota da Carla destacada ao clicar no cartão; as demais ficam esmaecidas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05_ponto_saida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47  Cadastro do ponto de saída, de onde as rotas partem e para onde voltam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221992" cy="1481328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06_rota_entregador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221992" cy="148132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221992" cy="1481328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07_rota_em_andamento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21992" cy="1481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48  Entregadora no celular: rota planejada e, depois de iniciada, com duas entregas feitas e a próxima parada destacada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613605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08_rota_concluida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136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49  Visão do administrador com a rota da Carla concluída e a do Diego ainda planejada</w:t>
      </w:r>
    </w:p>
    <w:p>
      <w:pPr>
        <w:pStyle w:val="Heading2"/>
        <w:keepNext/>
        <w:spacing w:before="160" w:after="100"/>
      </w:pPr>
      <w:r>
        <w:t>37  Integração com o banco de dados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módulo usa três tabelas que já constavam do modelo da Sprint 02 e ainda não tinham uso: routes guarda a rota de cada entregador (data, situação, modo de execução, distância e duração), route_stops guarda cada parada (ordem, pedido, distância desde a parada anterior, horário estimado e situação) e optimization_runs registra cada execução do otimizador com o tempo medido. As alterações no modelo estão na seção 43.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Rotas gravadas na tabela routes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rota | entregador        | status  | modo | km     | minutos | paradas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-----+-------------------+---------+------+--------+---------+--------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    | Carla Entregadora | PLANNED | GPU  | 21.307 | 77      | 5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4    | Diego Entregador  | PLANNED | GPU  | 10.938 | 52      | 5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(2 linhas)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Paradas da rota 3 na tabela route_stops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rota | ordem | pedido | cliente       | km_trecho | chegada | parada  | pedido_status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-----+-------+--------+---------------+-----------+---------+---------+--------------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    | 1     | 8      | Rafael Torres | 2.291     | 17:12   | PENDING | ASSIGNED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    | 2     | 7      | Lúcia Ramos   | 0.846     | 17:19   | PENDING | ASSIGNED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    | 3     | 9      | Beatriz Nunes | 1.222     | 17:27   | PENDING | ASSIGNED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    | 4     | 10     | Gustavo Alves | 1.569     | 17:36   | PENDING | ASSIGNED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    | 5     | 1      | Maria Silva   | 8.344     | 18:01   | PENDING | ASSIGNED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(5 linhas)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Execuções registradas na tabela optimization_runs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id | finalidade       | entrada | modo       | workers | rotas | paradas | tempo_ms | speedup | eficiencia | mesmas_rotas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---+------------------+---------+------------+---------+-------+---------+----------+---------+------------+-------------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1  | ROUTE_GENERATION | REAL    | SEQUENTIAL | 1       | 2     | 10      | 0.453    |         |            |     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2  | ROUTE_GENERATION | REAL    | GPU        | 512     | 2     | 10      | 2.625    |         |            |     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(2 linhas)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Rotas, paradas e execuções gravadas logo depois da geração pela interface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Situação das rotas depois das entregas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rota | entregador        | status    | modo | km     | minutos | paradas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-----+-------------------+-----------+------+--------+---------+--------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    | Carla Entregadora | COMPLETED | GPU  | 21.307 | 77      | 5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4    | Diego Entregador  | PLANNED   | GPU  | 10.938 | 52      | 5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(2 linhas)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Paradas da rota 3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rota | ordem | pedido | cliente       | km_trecho | chegada | parada    | pedido_status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-----+-------+--------+---------------+-----------+---------+-----------+--------------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    | 1     | 8      | Rafael Torres | 2.291     | 17:12   | COMPLETED | DELIVERED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    | 2     | 7      | Lúcia Ramos   | 0.846     | 17:19   | COMPLETED | DELIVERED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    | 3     | 9      | Beatriz Nunes | 1.222     | 17:27   | COMPLETED | DELIVERED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    | 4     | 10     | Gustavo Alves | 1.569     | 17:36   | COMPLETED | DELIVERED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    | 5     | 1      | Maria Silva   | 8.344     | 18:01   | COMPLETED | DELIVERED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(5 linhas)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Histórico do pedido #8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status    | observacao                            | autor             | horario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----------+---------------------------------------+-------------------+---------------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PENDING   | Pedido cadastrado                     | Bruno Atendente   | 01/10 16:30:32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ASSIGNED  | Atribuído a Carla Entregadora         | Bruno Atendente   | 01/10 16:35:32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IN_ROUTE  | Saiu para entrega na rota 3, parada 1 | Carla Entregadora | 01/10 17:07:02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DELIVERED | Entrega confirmada                    | Carla Entregadora | 01/10 17:07:02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(4 linhas)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Situação da rota, das paradas e o histórico de um pedido depois das entregas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Para demonstrar que os dados são recuperados pela aplicação, a API foi reiniciada depois do fluxo completo e a tela Rotas foi aberta de novo: as rotas, as paradas e o histórico de medições continuaram iguais, lidos do PostgreSQL.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[01/10/2026 17:06:46] Fase 1: fluxo completo executado com o sistema no ar.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[01/10/2026 17:11:35] Fase 2: API reiniciada; rotas e execuções consultadas de novo.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/health -&gt; {'status': 'ok', 'database': 'connected', 'dialect': 'postgresql', 'server_version': '18.1'}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Registros no banco depois do reinício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rotas | paradas | execucoes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------+---------+----------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2     | 10      | 42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(1 linha)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Registro do reinício da API e contagem dos registros no banco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613605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12_rotas_apos_reinicio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136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50  Tela Rotas depois de reiniciar a API, com as mesmas rotas</w:t>
      </w:r>
    </w:p>
    <w:p>
      <w:pPr>
        <w:pStyle w:val="Heading2"/>
        <w:keepNext/>
        <w:spacing w:before="160" w:after="100"/>
      </w:pPr>
      <w:r>
        <w:t>38  Regras de negócio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regras abaixo foram implementadas no backend (módulo backend/app/planning.py) e valem para qualquer cliente da API, não só para a interface.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90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Regra</w:t>
            </w:r>
          </w:p>
        </w:tc>
        <w:tc>
          <w:tcPr>
            <w:tcW w:type="dxa" w:w="884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RN01</w:t>
            </w:r>
          </w:p>
        </w:tc>
        <w:tc>
          <w:tcPr>
            <w:tcW w:type="dxa" w:w="8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Só entram na rota pedidos na situação Atribuído. Pedidos em rota, entregues ou cancelados ficam de fora.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RN02</w:t>
            </w:r>
          </w:p>
        </w:tc>
        <w:tc>
          <w:tcPr>
            <w:tcW w:type="dxa" w:w="8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Entregador fora de serviço não recebe rota; a resposta informa o motivo.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RN03</w:t>
            </w:r>
          </w:p>
        </w:tc>
        <w:tc>
          <w:tcPr>
            <w:tcW w:type="dxa" w:w="8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Entregador com rota em andamento não recebe outra; os pedidos novos aguardam a próxima geração.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RN04</w:t>
            </w:r>
          </w:p>
        </w:tc>
        <w:tc>
          <w:tcPr>
            <w:tcW w:type="dxa" w:w="8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Gerar de novo substitui as rotas ainda planejadas. Uma rota em andamento nunca é recalculada.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RN05</w:t>
            </w:r>
          </w:p>
        </w:tc>
        <w:tc>
          <w:tcPr>
            <w:tcW w:type="dxa" w:w="8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Toda rota sai do ponto de saída e volta a ele. Sem o ponto marcado no mapa, a geração é recusada e o administrador é orientado a marcá-lo.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RN06</w:t>
            </w:r>
          </w:p>
        </w:tc>
        <w:tc>
          <w:tcPr>
            <w:tcW w:type="dxa" w:w="8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 ordem das paradas minimiza a distância total (vizinho mais próximo seguido de 2-opt).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RN07</w:t>
            </w:r>
          </w:p>
        </w:tc>
        <w:tc>
          <w:tcPr>
            <w:tcW w:type="dxa" w:w="8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Duração e horário de chegada são estimados com velocidade média de 25 km/h e 5 minutos de atendimento por parada, valores configuráveis.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RN08</w:t>
            </w:r>
          </w:p>
        </w:tc>
        <w:tc>
          <w:tcPr>
            <w:tcW w:type="dxa" w:w="8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Iniciar a rota passa todos os pedidos atribuídos dela para Em rota e registra no histórico. Só o próprio entregador, o administrador ou o atendente iniciam; entregador fora de serviço não inicia.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RN09</w:t>
            </w:r>
          </w:p>
        </w:tc>
        <w:tc>
          <w:tcPr>
            <w:tcW w:type="dxa" w:w="8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 confirmada conclui a parada; pedido cancelado marca a parada como não realizada. Quando todas terminam, a rota fica Concluída.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RN10</w:t>
            </w:r>
          </w:p>
        </w:tc>
        <w:tc>
          <w:tcPr>
            <w:tcW w:type="dxa" w:w="8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Trocar o entregador, mudar o endereço ou cancelar um pedido de rota planejada descarta essa rota, que precisa ser gerada de novo.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RN11</w:t>
            </w:r>
          </w:p>
        </w:tc>
        <w:tc>
          <w:tcPr>
            <w:tcW w:type="dxa" w:w="8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Pedido de rota iniciada ou concluída não pode ser excluído, só cancelado. Pedido de rota planejada pode ser excluído e a rota é descartada.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RN12</w:t>
            </w:r>
          </w:p>
        </w:tc>
        <w:tc>
          <w:tcPr>
            <w:tcW w:type="dxa" w:w="8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modo GPU só fica disponível com GPU NVIDIA e CuPy instalados; sem eles, a interface desabilita a opção e a API explica o motivo.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RN13</w:t>
            </w:r>
          </w:p>
        </w:tc>
        <w:tc>
          <w:tcPr>
            <w:tcW w:type="dxa" w:w="8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 comparação de desempenho é exclusiva do administrador, aceita até 12.000 paradas e usa a mediana de 1 a 5 repetições.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RN14</w:t>
            </w:r>
          </w:p>
        </w:tc>
        <w:tc>
          <w:tcPr>
            <w:tcW w:type="dxa" w:w="8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Só o administrador altera o ponto de saída.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quadro a seguir mostra as respostas da API a cada regra quando chamada diretamente, em sequência, sobre os mesmos dados.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/routes/generate pelo entregador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403 Seu perfil não tem permissão para esta ação.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PATCH /routes/{id}/start em rota já concluída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409 Esta rota já foi encerrada e não pode ser iniciada.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PATCH /routes/{id}/start da rota de outro entregador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404 Rota não encontrada.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PATCH /routes/{id}/start pelo próprio entregador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200 rota 4 IN_PROGRESS, pedidos: ['IN_ROUTE']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/orders atribuído (Rafaela Moura)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201 pedido #15 ASSIGNED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/orders atribuído (Sérgio Lins)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201 pedido #16 ASSIGNED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/routes/generate com rota em andamento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200 rotas: ['Carla Entregadora (COMPLETED, 5 paradas)', 'Diego Entregador (IN_PROGRESS, 5 paradas)', 'Carla Entregadora (PLANNED, 1 parada)']; aguardando: 1; fora: ['Diego Entregador: Já está com uma rota em andamento. Os novos pedidos entram na próxima rota.']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DELETE /orders de pedido em rota iniciada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409 O pedido já faz parte de uma rota iniciada ou concluída e não pode ser excluído. Cancele-o.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PUT /orders trocando o entregador de pedido em rota planejada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200 pedido #16 agora com Diego Entregador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/routes depois da troca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200 rotas: ['Carla Entregadora (COMPLETED, 5 paradas)', 'Diego Entregador (IN_PROGRESS, 5 paradas)']; aguardando: 2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/orders atribuído (Tânia Prado)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201 pedido #17 ASSIGNED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PATCH /couriers/me/availability OFFLINE (Carla)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200 OFFLINE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/routes/generate com entregadora fora de serviço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409 Nenhuma rota foi gerada. Carla Entregadora: Está fora de serviço, então os pedidos atribuídos não entraram em nenhuma rota. Diego Entregador: Já está com uma rota em andamento. Os novos pedidos entram na próxima rota.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/optimizer/benchmark pela atendente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403 Seu perfil não tem permissão para esta ação.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/optimizer/benchmark com 64 x 500 paradas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422 [{'type': 'value_error', 'loc': ['body'], 'msg': 'Value error, Use no máximo 12.000 paradas no total (entregadores × paradas por entregador).', 'input': {'couriers': 64, 'stops_per_courier': 500}, 'ctx': {'error': {}}}]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PUT /establishment/depot pela atendente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403 Seu perfil não tem permissão para esta ação.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Regras de negócio verificadas pela API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09_regra_recusada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51  A mesma recusa vista na interface: nenhum entregador pode receber rota e o motivo de cada um é informado</w:t>
      </w:r>
    </w:p>
    <w:p>
      <w:pPr>
        <w:pStyle w:val="Heading3"/>
        <w:keepNext/>
        <w:spacing w:before="160" w:after="100"/>
      </w:pPr>
      <w:r>
        <w:t>Regras alteradas em relação ao planejamento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96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Alteração</w:t>
            </w:r>
          </w:p>
        </w:tc>
        <w:tc>
          <w:tcPr>
            <w:tcW w:type="dxa" w:w="578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Justificativa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 roteirização, prevista para as Sprints 06 a 10, foi antecipada para a Sprint 05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Orientação da professora para avançar ao núcleo de otimização, já que a parte operacional estava madura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Prioridade e janela de horário não alteram a ordem das paradas nesta versão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Os três modos precisam otimizar exatamente o mesmo objetivo para a comparação de desempenho ser justa. A prioridade continua visível em cada parada; as restrições entram na próxima sprint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 atribuição dos pedidos continua manual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 atribuição automática, listada nos próximos passos da Sprint 04, foi adiada para concentrar a sprint no cálculo das rotas e nas medições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ponto de saída passou a ser marcado no mapa pelo administrador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Estabelecimentos cadastrados pela tela de cadastro só tinham o endereço, sem coordenadas, e não conseguiriam gerar rotas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 rota é desenhada com linhas retas entre as paradas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cálculo usa a distância geodésica (haversine). O traçado pelas ruas depende de um serviço externo e ficou como evolução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t>39  Núcleo de otimização e paralelização com CUDA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problema de cada entregador é encontrar a ordem de visita das paradas que reduz a distância total, saindo e voltando ao ponto de saída. A solução usa duas heurísticas clássicas do problema do caixeiro-viajante: o vizinho mais próximo monta uma rota inicial indo sempre para a parada mais próxima ainda não visitada, e o 2-opt melhora essa rota invertendo trechos enquanto houver ganho.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Nesta sprint o núcleo foi reescrito para ficar igual nos três modos. Ele calcula uma vez a matriz de distâncias haversine entre todos os pontos e usa o 2-opt por melhor melhoria: a cada rodada avalia todas as inversões possíveis pela diferença de distância e aplica a melhor. Os três modos usam a mesma matriz, o mesmo critério de desempate (menor índice) e o mesmo limite de melhoria, por isso chegam exatamente às mesmas rotas. A comparação mede só a forma de execução, não diferenças de algoritmo.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Modo</w:t>
            </w:r>
          </w:p>
        </w:tc>
        <w:tc>
          <w:tcPr>
            <w:tcW w:type="dxa" w:w="532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Como executa</w:t>
            </w:r>
          </w:p>
        </w:tc>
        <w:tc>
          <w:tcPr>
            <w:tcW w:type="dxa" w:w="249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Paralelismo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Sequencial</w:t>
            </w:r>
          </w:p>
        </w:tc>
        <w:tc>
          <w:tcPr>
            <w:tcW w:type="dxa" w:w="53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Um processo calcula as rotas uma depois da outra com NumPy. É a linha de base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Nenhum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Paralelo em CPU</w:t>
            </w:r>
          </w:p>
        </w:tc>
        <w:tc>
          <w:tcPr>
            <w:tcW w:type="dxa" w:w="53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As rotas são distribuídas em fatias entre processos de um pool que fica aberto entre as chamadas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Um processo por núcleo, escolhido pelo usuário (1, 2, 4, 8 ou 16)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Paralelo em GPU (CUDA)</w:t>
            </w:r>
          </w:p>
        </w:tc>
        <w:tc>
          <w:tcPr>
            <w:tcW w:type="dxa" w:w="53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Um kernel CUDA próprio resolve todas as rotas num único lançamento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Um bloco de 256 threads por rota; milhares de threads no total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Como o kernel CUDA funciona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kernel foi escrito em CUDA C e é compilado em tempo de execução pelo NVRTC por meio do CuPy (RawKernel). Cada bloco de threads resolve a rota de um entregador, em três etapas dentro do mesmo lançamento: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1. Matriz de distâncias: as 256 threads do bloco dividem entre si os pares de pontos da rota e calculam a distância haversine de cada par.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2. Vizinho mais próximo: a cada passo, cada thread procura a parada mais próxima entre as que lhe cabem, e uma redução em memória compartilhada escolhe a melhor do bloco.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3. 2-opt: a cada rodada, as threads avaliam em paralelo todas as inversões possíveis, a redução escolhe a de maior ganho e as threads invertem o trecho juntas. O laço termina quando nenhuma inversão encurta a rota.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Para que a GPU chegue aos mesmos resultados da CPU, o kernel usa precisão dupla, o mesmo desempate por menor índice e a opção --fmad=false, que impede o compilador de fundir multiplicações e somas numa única operação com arredondamento diferente do NumPy.</w:t>
      </w:r>
    </w:p>
    <w:p>
      <w:pPr>
        <w:pStyle w:val="Heading2"/>
        <w:keepNext/>
        <w:spacing w:before="160" w:after="100"/>
      </w:pPr>
      <w:r>
        <w:t>40  Comparação sequencial, paralela e GPU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comparação segue a mesma metodologia em todas as medições: todos os modos recebem a mesma entrada; antes de medir, os processos da CPU são iniciados e o kernel CUDA é compilado, para que o tempo inclua só o cálculo e a troca de dados; cada modo é executado várias vezes e vale a mediana. O speedup é o tempo sequencial dividido pelo tempo do modo, e a eficiência é o speedup dividido pelo número de processos. Na GPU a eficiência não se aplica, porque o paralelismo é de milhares de threads e não de processos.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/optimizer/capabilities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{'cpu_count': 16, 'gpu_available': True, 'gpu_name': 'NVIDIA GeForce RTX 3060', 'gpu_reason': None}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CPU: 16 núcleos lógicos | GPU: NVIDIA GeForce RTX 3060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Máquina usada nas medições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10290012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10_desempenho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29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52  Tela Desempenho com uma comparação de 16 rotas de 200 paradas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1409453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11_grafico_tooltip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09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53  Gráfico de speedup da CPU por número de processos, com a marca do speedup ideal e o detalhe de uma barra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Para observar como o ganho depende do tamanho do problema, a comparação foi repetida com os pedidos reais e com instâncias sintéticas crescentes, sempre com a mesma semente.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[01/10/2026 17:11:45] Máquina: 16 núcleos lógicos, GPU NVIDIA GeForce RTX 3060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Entrada: pedidos atribuídos | 2 rotas | 3 paradas | mediana de 5 execuções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Configuração        Tempo (ms)  Speedup  Eficiência  Distância (km)  Mesmas rotas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Sequencial                0.11    1.00x        100%           9.924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1 processo(s)         0.56    0.20x         20%           9.924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2 processo(s)         0.65    0.17x          9%           9.924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GPU (CUDA)                1.24    0.09x           -           9.924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Entrada: instância sintética | 8 rotas | 400 paradas | mediana de 3 execuções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Configuração        Tempo (ms)  Speedup  Eficiência  Distância (km)  Mesmas rotas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Sequencial                4.85    1.00x        100%         646.193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1 processo(s)         6.07    0.80x         80%         646.193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2 processo(s)         3.48    1.39x         70%         646.193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4 processo(s)         2.25    2.16x         54%         646.193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8 processo(s)         2.55    1.90x         24%         646.193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GPU (CUDA)                2.66    1.82x           -         646.193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Entrada: instância sintética | 16 rotas | 1600 paradas | mediana de 3 execuções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Configuração        Tempo (ms)  Speedup  Eficiência  Distância (km)  Mesmas rotas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Sequencial               35.67    1.00x        100%        1826.327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1 processo(s)        37.71    0.95x         95%        1826.327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2 processo(s)        19.87    1.79x         90%        1826.327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4 processo(s)        11.98    2.98x         74%        1826.327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8 processo(s)         9.16    3.90x         49%        1826.327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16 processo(s)        8.53    4.18x         26%        1826.327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GPU (CUDA)                4.25    8.39x           -        1826.327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Entrada: instância sintética | 16 rotas | 3200 paradas | mediana de 3 execuções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Configuração        Tempo (ms)  Speedup  Eficiência  Distância (km)  Mesmas rotas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Sequencial              201.43    1.00x        100%        2533.956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1 processo(s)       299.11    0.67x         67%        2533.956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2 processo(s)       219.76    0.92x         46%        2533.956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4 processo(s)       154.08    1.31x         33%        2533.956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8 processo(s)        93.50    2.15x         27%        2533.956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16 processo(s)       84.19    2.39x         15%        2533.956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GPU (CUDA)               18.70   10.77x           -        2533.956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Entrada: instância sintética | 32 rotas | 9600 paradas | mediana de 3 execuções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Configuração        Tempo (ms)  Speedup  Eficiência  Distância (km)  Mesmas rotas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Sequencial             1395.37    1.00x        100%        6141.539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1 processo(s)      1476.26    0.94x         95%        6141.539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2 processo(s)       870.04    1.60x         80%        6141.539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4 processo(s)       741.31    1.88x         47%        6141.539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8 processo(s)       621.06    2.25x         28%        6141.539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CPU 16 processo(s)      680.43    2.05x         13%        6141.539           sim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GPU (CUDA)               57.06   24.45x           -        6141.539           sim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Experimentos com tamanhos crescentes (mediana de 3 execuções; pedidos reais com 5)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Três comportamentos aparecem nos experimentos. Primeiro, com os pedidos reais da demonstração (três paradas), todos os modos paralelos ficam mais lentos que o sequencial: o cálculo leva cerca de 0,1 ms, menos que o custo fixo de enviar os dados a outro processo (cerca de 0,5 ms) ou de copiá-los para a GPU e lançar o kernel (cerca de 1 ms). Para a operação diária de um pequeno negócio o modo sequencial já basta; o paralelismo compensa quando o problema cresce, como em várias filiais, muitos entregadores ou simulações. Segundo, na CPU a melhor eficiência ficou entre 2 e 4 processos (90% e 74% na instância de 16 rotas com 100 paradas) e o speedup parou de crescer acima de 8 processos, porque o processador tem 8 núcleos físicos e os 16 núcleos lógicos dividem os mesmos recursos. Nas duas instâncias maiores o ganho da CPU foi menor e até o pool com 1 processo ficou mais lento que o sequencial; num script isolado, fora da API, os dois tempos são iguais (cerca de 200 ms), por isso a hipótese é a disputa de CPU com outros programas abertos durante a medição, registrada como pendência na seção 42. Terceiro, o ganho da GPU cresce com o tamanho do problema, de 1,8 vezes com 8 rotas de 50 paradas para 24,5 vezes com 32 rotas de 300 paradas: mais rotas ocupam mais dos 28 multiprocessadores da RTX 3060 e mais paradas significam mais trocas do 2-opt avaliadas ao mesmo tempo. Em todas as medições os três modos chegaram exatamente às mesmas rotas e à mesma distância total.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Execuções registradas na tabela optimization_runs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id | finalidade       | entrada   | modo       | workers | rotas | paradas | tempo_ms | speedup | eficiencia | mesmas_rotas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---+------------------+-----------+------------+---------+-------+---------+----------+---------+------------+-------------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1  | ROUTE_GENERATION | REAL      | SEQUENTIAL | 1       | 2     | 10      | 0.453    |         |            |     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2  | ROUTE_GENERATION | REAL      | GPU        | 512     | 2     | 10      | 2.625    |         |            |     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  | ROUTE_GENERATION | REAL      | PARALLEL   | 1       | 1     | 1       | 0.103    |         |            |     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4  | BENCHMARK        | SYNTHETIC | SEQUENTIAL | 1       | 16    | 3200    | 184.758  | 1.000   | 1.0000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5  | BENCHMARK        | SYNTHETIC | PARALLEL   | 1       | 16    | 3200    | 265.795  | 0.695   | 0.6951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6  | BENCHMARK        | SYNTHETIC | PARALLEL   | 2       | 16    | 3200    | 208.104  | 0.888   | 0.4439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7  | BENCHMARK        | SYNTHETIC | PARALLEL   | 4       | 16    | 3200    | 136.317  | 1.355   | 0.3388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8  | BENCHMARK        | SYNTHETIC | PARALLEL   | 8       | 16    | 3200    | 90.284   | 2.046   | 0.2558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9  | BENCHMARK        | SYNTHETIC | PARALLEL   | 16      | 16    | 3200    | 75.172   | 2.458   | 0.1536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10 | BENCHMARK        | SYNTHETIC | GPU        | 4096    | 16    | 3200    | 20.798   | 8.884   |       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11 | BENCHMARK        | REAL      | SEQUENTIAL | 1       | 2     | 3       | 0.087    | 1.000   | 1.0000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12 | BENCHMARK        | REAL      | PARALLEL   | 1       | 2     | 3       | 0.524    | 0.166   | 0.1659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13 | BENCHMARK        | REAL      | PARALLEL   | 2       | 2     | 3       | 0.586    | 0.148   | 0.0742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14 | BENCHMARK        | REAL      | GPU        | 512     | 2     | 3       | 0.668    | 0.130   |       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15 | BENCHMARK        | SYNTHETIC | SEQUENTIAL | 1       | 8     | 400     | 4.948    | 1.000   | 1.0000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16 | BENCHMARK        | SYNTHETIC | PARALLEL   | 1       | 8     | 400     | 6.208    | 0.797   | 0.7971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17 | BENCHMARK        | SYNTHETIC | PARALLEL   | 2       | 8     | 400     | 3.724    | 1.329   | 0.6643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18 | BENCHMARK        | SYNTHETIC | PARALLEL   | 4       | 8     | 400     | 2.129    | 2.324   | 0.5811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19 | BENCHMARK        | SYNTHETIC | PARALLEL   | 8       | 8     | 400     | 2.066    | 2.395   | 0.2994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20 | BENCHMARK        | SYNTHETIC | PARALLEL   | 8       | 8     | 400     | 2.030    | 2.438   | 0.3047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21 | BENCHMARK        | SYNTHETIC | GPU        | 2048    | 8     | 400     | 1.266    | 3.909   |       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22 | BENCHMARK        | SYNTHETIC | SEQUENTIAL | 1       | 16    | 1600    | 35.660   | 1.000   | 1.0000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23 | BENCHMARK        | SYNTHETIC | PARALLEL   | 1       | 16    | 1600    | 36.573   | 0.975   | 0.9750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24 | BENCHMARK        | SYNTHETIC | PARALLEL   | 2       | 16    | 1600    | 20.155   | 1.769   | 0.8846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25 | BENCHMARK        | SYNTHETIC | PARALLEL   | 4       | 16    | 1600    | 11.642   | 3.063   | 0.7658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26 | BENCHMARK        | SYNTHETIC | PARALLEL   | 8       | 16    | 1600    | 8.793    | 4.056   | 0.5069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27 | BENCHMARK        | SYNTHETIC | PARALLEL   | 16      | 16    | 1600    | 7.926    | 4.499   | 0.2812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28 | BENCHMARK        | SYNTHETIC | GPU        | 4096    | 16    | 1600    | 2.822    | 12.634  |       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29 | BENCHMARK        | SYNTHETIC | SEQUENTIAL | 1       | 16    | 3200    | 184.893  | 1.000   | 1.0000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30 | BENCHMARK        | SYNTHETIC | PARALLEL   | 1       | 16    | 3200    | 288.417  | 0.641   | 0.6411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31 | BENCHMARK        | SYNTHETIC | PARALLEL   | 2       | 16    | 3200    | 208.505  | 0.887   | 0.4434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32 | BENCHMARK        | SYNTHETIC | PARALLEL   | 4       | 16    | 3200    | 136.215  | 1.357   | 0.3393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33 | BENCHMARK        | SYNTHETIC | PARALLEL   | 8       | 16    | 3200    | 84.067   | 2.199   | 0.2749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34 | BENCHMARK        | SYNTHETIC | PARALLEL   | 16      | 16    | 3200    | 76.568   | 2.415   | 0.1509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35 | BENCHMARK        | SYNTHETIC | GPU        | 4096    | 16    | 3200    | 17.212   | 10.742  |       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36 | BENCHMARK        | SYNTHETIC | SEQUENTIAL | 1       | 32    | 9600    | 1049.949 | 1.000   | 1.0000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37 | BENCHMARK        | SYNTHETIC | PARALLEL   | 1       | 32    | 9600    | 1982.567 | 0.530   | 0.5296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38 | BENCHMARK        | SYNTHETIC | PARALLEL   | 2       | 32    | 9600    | 897.313  | 1.170   | 0.5851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39 | BENCHMARK        | SYNTHETIC | PARALLEL   | 4       | 32    | 9600    | 741.115  | 1.417   | 0.3542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40 | BENCHMARK        | SYNTHETIC | PARALLEL   | 8       | 32    | 9600    | 662.509  | 1.585   | 0.1981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41 | BENCHMARK        | SYNTHETIC | PARALLEL   | 16      | 32    | 9600    | 775.115  | 1.355   | 0.0847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42 | BENCHMARK        | SYNTHETIC | GPU        | 8192    | 32    | 9600    | 90.265   | 11.632  |       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43 | BENCHMARK        | REAL      | SEQUENTIAL | 1       | 2     | 3       | 0.114    | 1.000   | 1.0000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44 | BENCHMARK        | REAL      | PARALLEL   | 1       | 2     | 3       | 0.564    | 0.201   | 0.2013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45 | BENCHMARK        | REAL      | PARALLEL   | 2       | 2     | 3       | 0.654    | 0.174   | 0.0868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46 | BENCHMARK        | REAL      | GPU        | 512     | 2     | 3       | 1.244    | 0.091   |       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47 | BENCHMARK        | SYNTHETIC | SEQUENTIAL | 1       | 8     | 400     | 4.846    | 1.000   | 1.0000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48 | BENCHMARK        | SYNTHETIC | PARALLEL   | 1       | 8     | 400     | 6.069    | 0.799   | 0.7986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49 | BENCHMARK        | SYNTHETIC | PARALLEL   | 2       | 8     | 400     | 3.485    | 1.391   | 0.6953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50 | BENCHMARK        | SYNTHETIC | PARALLEL   | 4       | 8     | 400     | 2.247    | 2.157   | 0.5393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51 | BENCHMARK        | SYNTHETIC | PARALLEL   | 8       | 8     | 400     | 2.553    | 1.899   | 0.2373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52 | BENCHMARK        | SYNTHETIC | GPU        | 2048    | 8     | 400     | 2.663    | 1.820   |       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53 | BENCHMARK        | SYNTHETIC | SEQUENTIAL | 1       | 16    | 1600    | 35.667   | 1.000   | 1.0000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54 | BENCHMARK        | SYNTHETIC | PARALLEL   | 1       | 16    | 1600    | 37.712   | 0.946   | 0.9458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55 | BENCHMARK        | SYNTHETIC | PARALLEL   | 2       | 16    | 1600    | 19.871   | 1.795   | 0.8975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56 | BENCHMARK        | SYNTHETIC | PARALLEL   | 4       | 16    | 1600    | 11.984   | 2.976   | 0.7440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57 | BENCHMARK        | SYNTHETIC | PARALLEL   | 8       | 16    | 1600    | 9.156    | 3.895   | 0.4869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58 | BENCHMARK        | SYNTHETIC | PARALLEL   | 16      | 16    | 1600    | 8.526    | 4.183   | 0.2615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59 | BENCHMARK        | SYNTHETIC | GPU        | 4096    | 16    | 1600    | 4.251    | 8.389   |       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60 | BENCHMARK        | SYNTHETIC | SEQUENTIAL | 1       | 16    | 3200    | 201.429  | 1.000   | 1.0000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61 | BENCHMARK        | SYNTHETIC | PARALLEL   | 1       | 16    | 3200    | 299.110  | 0.673   | 0.6734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62 | BENCHMARK        | SYNTHETIC | PARALLEL   | 2       | 16    | 3200    | 219.760  | 0.917   | 0.4583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63 | BENCHMARK        | SYNTHETIC | PARALLEL   | 4       | 16    | 3200    | 154.082  | 1.307   | 0.3268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64 | BENCHMARK        | SYNTHETIC | PARALLEL   | 8       | 16    | 3200    | 93.502   | 2.154   | 0.2693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65 | BENCHMARK        | SYNTHETIC | PARALLEL   | 16      | 16    | 3200    | 84.188   | 2.393   | 0.1495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66 | BENCHMARK        | SYNTHETIC | GPU        | 4096    | 16    | 3200    | 18.700   | 10.771  |       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67 | BENCHMARK        | SYNTHETIC | SEQUENTIAL | 1       | 32    | 9600    | 1395.366 | 1.000   | 1.0000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68 | BENCHMARK        | SYNTHETIC | PARALLEL   | 1       | 32    | 9600    | 1476.257 | 0.945   | 0.9452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69 | BENCHMARK        | SYNTHETIC | PARALLEL   | 2       | 32    | 9600    | 870.038  | 1.604   | 0.8019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70 | BENCHMARK        | SYNTHETIC | PARALLEL   | 4       | 32    | 9600    | 741.310  | 1.882   | 0.4706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71 | BENCHMARK        | SYNTHETIC | PARALLEL   | 8       | 32    | 9600    | 621.059  | 2.247   | 0.2808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72 | BENCHMARK        | SYNTHETIC | PARALLEL   | 16      | 32    | 9600    | 680.428  | 2.051   | 0.1282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73 | BENCHMARK        | SYNTHETIC | GPU        | 8192    | 32    | 9600    | 57.059   | 24.455  |            | True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(73 linhas)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Todas as execuções registradas na tabela optimization_runs</w:t>
      </w:r>
    </w:p>
    <w:p>
      <w:pPr>
        <w:pStyle w:val="Heading2"/>
        <w:keepNext/>
        <w:spacing w:before="160" w:after="100"/>
      </w:pPr>
      <w:r>
        <w:t>41  Testes das funcionalidades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suíte automatizada passou de 48 para 76 testes. Os novos testes cobrem a geração das rotas e todas as regras da seção 38, a consistência entre pedidos e rotas, as permissões por perfil, a comparação de desempenho e o núcleo de otimização, incluindo a equivalência das rotas entre os modos sequencial, paralelo e GPU. O teste da GPU é executado só em máquinas com GPU NVIDIA; nas demais aparece como ignorado. Os testes da API usam um banco SQLite em memória e não dependem do PostgreSQL.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Grupo</w:t>
            </w:r>
          </w:p>
        </w:tc>
        <w:tc>
          <w:tcPr>
            <w:tcW w:type="dxa" w:w="7710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 que verifica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Geração de rotas</w:t>
            </w:r>
          </w:p>
        </w:tc>
        <w:tc>
          <w:tcPr>
            <w:tcW w:type="dxa" w:w="77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Uma rota por entregador com todos os pedidos atribuídos, ordem das paradas, distância, duração, gravação e listagem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Regras de geração</w:t>
            </w:r>
          </w:p>
        </w:tc>
        <w:tc>
          <w:tcPr>
            <w:tcW w:type="dxa" w:w="77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Entregador fora de serviço, rota em andamento, ponto de saída ausente, nenhum pedido aguardando, modo GPU indisponível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Acompanhamento</w:t>
            </w:r>
          </w:p>
        </w:tc>
        <w:tc>
          <w:tcPr>
            <w:tcW w:type="dxa" w:w="77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Entregador vê e inicia só a própria rota, pedidos passam para Em rota, rota concluída ao entregar todas as paradas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Consistência</w:t>
            </w:r>
          </w:p>
        </w:tc>
        <w:tc>
          <w:tcPr>
            <w:tcW w:type="dxa" w:w="77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Troca de entregador descarta a rota planejada; exclusão de pedido em rota iniciada é recusada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Perfis</w:t>
            </w:r>
          </w:p>
        </w:tc>
        <w:tc>
          <w:tcPr>
            <w:tcW w:type="dxa" w:w="77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Entregador não gera rotas, atendente não executa comparações nem altera o ponto de saída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Comparação</w:t>
            </w:r>
          </w:p>
        </w:tc>
        <w:tc>
          <w:tcPr>
            <w:tcW w:type="dxa" w:w="77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Modos e workers medidos, speedup e eficiência coerentes, mesmas rotas, limite de tamanho, pedidos reais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Otimizador</w:t>
            </w:r>
          </w:p>
        </w:tc>
        <w:tc>
          <w:tcPr>
            <w:tcW w:type="dxa" w:w="77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2-opt nunca piora a rota, distância informada confere com a rota, rotas vazias e de uma parada, CPU e GPU iguais, um único pool aberto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$ python -m unittest discover backend/tests -v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test_login_rejects_wrong_password (test_api.AuthTestCase.test_login_rejects_wrong_password)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test_login_returns_token_and_profile (test_api.AuthTestCase.test_login_returns_token_and_profile)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test_password_is_stored_as_hash (test_api.AuthTestCase.test_password_is_stored_as_hash)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test_protected_routes_require_token (test_api.AuthTestCase.test_protected_routes_require_token)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test_register_creates_isolated_establishment (test_api.AuthTestCase.test_register_creates_isolated_establishment)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test_delivered_order_cannot_be_edited (test_api.OrdersTestCase.test_delivered_order_cannot_be_edited)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test_order_crud (test_api.OrdersTestCase.test_order_crud)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test_order_requires_customer_from_establishment (test_api.OrdersTestCase.test_order_requires_customer_from_establishment)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test_order_window_must_be_valid (test_api.OrdersTestCase.test_order_window_must_be_valid)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test_courier_advances_status_in_order (test_api.ProfilesTestCase.test_courier_advances_status_in_order)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test_courier_cannot_create_orders (test_api.ProfilesTestCase.test_courier_cannot_create_orders)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test_courier_sees_only_own_orders (test_api.ProfilesTestCase.test_courier_sees_only_own_orders)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test_only_admin_manages_users (test_api.ProfilesTestCase.test_only_admin_manages_users)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test_admin_creates_user_who_can_log_in (test_api.UsersTestCase.test_admin_creates_user_who_can_log_in)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test_courier_requires_load_capacity (test_api.UsersTestCase.test_courier_requires_load_capacity)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test_deactivated_user_cannot_log_in (test_api.UsersTestCase.test_deactivated_user_cannot_log_in)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test_duplicate_email_is_rejected (test_api.UsersTestCase.test_duplicate_email_is_rejected)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test_password_needs_letters_and_numbers (test_api.UsersTestCase.test_password_needs_letters_and_numbers)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test_courier_cannot_access_customers (test_customers.CustomersTestCase.test_courier_cannot_access_customers)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test_customer_crud (test_customers.CustomersTestCase.test_customer_crud)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test_customer_with_orders_cannot_be_deleted (test_customers.CustomersTestCase.test_customer_with_orders_cannot_be_deleted)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test_duplicate_customer_is_rejected (test_customers.CustomersTestCase.test_duplicate_customer_is_rejected)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test_name_needs_letters (test_customers.CustomersTestCase.test_name_needs_letters)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test_phone_must_have_area_code (test_customers.CustomersTestCase.test_phone_must_have_area_code)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test_courier_cannot_search (test_geocoding.GeocodingTestCase.test_courier_cannot_search)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test_label_falls_back_to_display_name (test_geocoding.GeocodingTestCase.test_label_falls_back_to_display_name)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test_label_follows_brazilian_format (test_geocoding.GeocodingTestCase.test_label_follows_brazilian_format)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test_query_needs_minimum_length (test_geocoding.GeocodingTestCase.test_query_needs_minimum_length)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test_search_uses_depot_as_reference (test_geocoding.GeocodingTestCase.test_search_uses_depot_as_reference)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test_unavailable_service_returns_guidance (test_geocoding.GeocodingTestCase.test_unavailable_service_returns_guidance)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test_cancellation_keeps_the_reason (test_history.HistoryTestCase.test_cancellation_keeps_the_reason)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test_creation_with_courier_records_two_steps (test_history.HistoryTestCase.test_creation_with_courier_records_two_steps)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test_deleting_order_removes_its_history (test_history.HistoryTestCase.test_deleting_order_removes_its_history)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test_demo_orders_have_consistent_history (test_history.HistoryTestCase.test_demo_orders_have_consistent_history)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test_full_lifecycle_is_recorded (test_history.HistoryTestCase.test_full_lifecycle_is_recorded)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test_same_status_is_rejected (test_history.HistoryTestCase.test_same_status_is_rejected)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test_gpu_matches_sequential (test_optimizer.GpuRoutingTestCase.test_gpu_matches_sequential)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test_empty_and_single_stop_routes (test_optimizer.RoutingTestCase.test_empty_and_single_stop_routes)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test_empty_route_has_zero_distance (test_optimizer.RoutingTestCase.test_empty_route_has_zero_distance)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test_nearest_neighbor_keeps_every_stop_once (test_optimizer.RoutingTestCase.test_nearest_neighbor_keeps_every_stop_once)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test_only_one_process_pool_stays_open (test_optimizer.RoutingTestCase.test_only_one_process_pool_stays_open)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test_optimize_route_returns_order_and_distance (test_optimizer.RoutingTestCase.test_optimize_route_returns_order_and_distance)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test_parallel_and_sequential_return_same_routes (test_optimizer.RoutingTestCase.test_parallel_and_sequential_return_same_routes)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test_parallel_mode_matches_sequential_on_many_routes (test_optimizer.RoutingTestCase.test_parallel_mode_matches_sequential_on_many_routes)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test_reported_distance_matches_the_route (test_optimizer.RoutingTestCase.test_reported_distance_matches_the_route)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test_two_opt_improves_nearest_neighbor_on_larger_routes (test_optimizer.RoutingTestCase.test_two_opt_improves_nearest_neighbor_on_larger_routes)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test_two_opt_never_worsens_route (test_optimizer.RoutingTestCase.test_two_opt_never_worsens_route)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test_worker_processes_use_one_blas_thread (test_optimizer.RoutingTestCase.test_worker_processes_use_one_blas_thread)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test_courier_capacity_is_respected (test_order_rules.OrderRulesTestCase.test_courier_capacity_is_respected)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test_courier_with_route_in_progress_cannot_go_offline (test_order_rules.OrderRulesTestCase.test_courier_with_route_in_progress_cannot_go_offline)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test_couriers_list_shows_current_load (test_order_rules.OrderRulesTestCase.test_couriers_list_shows_current_load)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test_delivery_must_be_inside_radius (test_order_rules.OrderRulesTestCase.test_delivery_must_be_inside_radius)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test_offline_courier_cannot_receive_orders (test_order_rules.OrderRulesTestCase.test_offline_courier_cannot_receive_orders)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test_weight_has_upper_limit (test_order_rules.OrderRulesTestCase.test_weight_has_upper_limit)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test_window_cannot_end_in_the_past (test_order_rules.OrderRulesTestCase.test_window_cannot_end_in_the_past)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test_benchmark_compares_modes_and_records_metrics (test_routes.BenchmarkTestCase.test_benchmark_compares_modes_and_records_metrics)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test_benchmark_on_real_orders (test_routes.BenchmarkTestCase.test_benchmark_on_real_orders)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test_benchmark_size_is_limited (test_routes.BenchmarkTestCase.test_benchmark_size_is_limited)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test_capabilities (test_routes.BenchmarkTestCase.test_capabilities)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test_worker_counts_above_route_count_are_not_repeated (test_routes.BenchmarkTestCase.test_worker_counts_above_route_count_are_not_repeated)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test_admin_sets_depot_location (test_routes.RoutesTestCase.test_admin_sets_depot_location)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test_changing_courier_discards_planned_route (test_routes.RoutesTestCase.test_changing_courier_discards_planned_route)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test_courier_sees_and_starts_own_route (test_routes.RoutesTestCase.test_courier_sees_and_starts_own_route)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test_generate_creates_one_route_per_courier_with_every_assigned_order (test_routes.RoutesTestCase.test_generate_creates_one_route_per_courier_with_every_assigned_order)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test_generating_again_replaces_planned_routes (test_routes.RoutesTestCase.test_generating_again_replaces_planned_routes)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test_generation_requires_depot_location (test_routes.RoutesTestCase.test_generation_requires_depot_location)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test_generation_without_assigned_orders_is_rejected (test_routes.RoutesTestCase.test_generation_without_assigned_orders_is_rejected)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test_gpu_mode_reports_when_unavailable (test_routes.RoutesTestCase.test_gpu_mode_reports_when_unavailable)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test_offline_courier_is_left_out_with_reason (test_routes.RoutesTestCase.test_offline_courier_is_left_out_with_reason)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test_order_in_planned_route_can_be_deleted (test_routes.RoutesTestCase.test_order_in_planned_route_can_be_deleted)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test_order_in_started_route_cannot_be_deleted (test_routes.RoutesTestCase.test_order_in_started_route_cannot_be_deleted)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test_profiles_are_enforced (test_routes.RoutesTestCase.test_profiles_are_enforced)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test_route_completes_when_every_stop_is_delivered (test_routes.RoutesTestCase.test_route_completes_when_every_stop_is_delivered)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test_route_distance_matches_the_sum_of_its_legs (test_routes.RoutesTestCase.test_route_distance_matches_the_sum_of_its_legs)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test_route_in_progress_is_kept_when_generating_again (test_routes.RoutesTestCase.test_route_in_progress_is_kept_when_generating_again)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test_routes_are_persisted_and_listed (test_routes.RoutesTestCase.test_routes_are_persisted_and_listed)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Ran 76 tests in 21.191s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OK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Execução da suíte de testes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Além da suíte automatizada, o roteiro de captura das evidências (tools/documentation/capture_sprint05_evidence.py) funciona como teste de ponta a ponta: ele executa pela interface e pela API o fluxo completo da seção 35, as regras da seção 38 e as comparações da seção 40, e falha se alguma tela ou resposta não for a esperada. Foi nessa execução que apareceram os dois bugs mais importantes da sprint.</w:t>
      </w:r>
    </w:p>
    <w:p>
      <w:pPr>
        <w:pStyle w:val="Heading2"/>
        <w:keepNext/>
        <w:spacing w:before="160" w:after="100"/>
      </w:pPr>
      <w:r>
        <w:t>42  Bugs encontrados e correções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94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Bug</w:t>
            </w:r>
          </w:p>
        </w:tc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Como foi encontrado</w:t>
            </w:r>
          </w:p>
        </w:tc>
        <w:tc>
          <w:tcPr>
            <w:tcW w:type="dxa" w:w="3742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Correção</w:t>
            </w:r>
          </w:p>
        </w:tc>
        <w:tc>
          <w:tcPr>
            <w:tcW w:type="dxa" w:w="136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Situação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 comparação com 16 processos derrubava o pool de processos (BrokenProcessPool) e a API respondia erro 500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Roteiro de ponta a ponta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Cada processo carregava o NumPy com 16 threads do OpenBLAS e os pools de 1, 2, 4, 8 e 16 processos ficavam abertos juntos, esgotando a memória. O OpenBLAS passou a usar uma thread por processo e só um pool fica aberto. Novos testes cobrem os dois pontos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Corrigido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Com menos rotas que processos, a comparação repetia a mesma configuração (duas linhas "CPU 8 processos" com 8 rotas)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Roteiro de ponta a ponta (experimentos)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 quantidade efetiva de processos é limitada ao número de rotas, sem repetir, com teste automatizado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Corrigido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 mensagem de entregador fora de serviço dizia "os pedidos dele" também para entregadoras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Registro das regras (seção 38)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Texto neutro e teste que verifica a mensagem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Corrigido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 celular, o mapa da rota abria sem mostrar as paradas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Teste manual pela interface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 enquadramento era calculado antes de o mapa ter o tamanho final; agora é refeito quando o tamanho é conhecido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Corrigido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Com as abas novas, o menu superior ultrapassava a largura da tela no celular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Teste manual com 390 px de largura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 menu passou a rolar na horizontal; a página voltou a ter exatamente a largura da tela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Corrigido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 rótulo do speedup ficava em cima da linha do ideal no gráfico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Revisão visual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 rótulo ganhou fundo próprio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Corrigido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Rota de uma parada aparecia como "1 paradas"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Teste manual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Plural ajustado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Corrigido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Um pedido reaberto depois de uma parada não realizada não poderia voltar para uma rota (order_id é único em route_stops)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Revisão do código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 nova parada substitui o registro antigo da rota encerrada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Corrigido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 troca de entregador não era detectada antes de gravar, porque o SQLAlchemy só atualiza o campo assigned_courier_id ao enviar ao banco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Revisão do código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 verificação passou a usar o relacionamento com o entregador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Corrigido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Um teste de regeração de rotas falhava só no SQLite, que reaproveita números de registros apagados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Suíte automatizada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 teste passou a verificar o conteúdo das rotas, não os números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Corrigido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As operações prontas do CuPy não compilavam na pasta do projeto, que tem acento (FÁBRICA)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Instalação do CuPy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 kernel foi escrito sem depender dos headers do CuPy, o que dispensa o caminho com acento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Contornado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Pendências e ações previstas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30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Pendência</w:t>
            </w:r>
          </w:p>
        </w:tc>
        <w:tc>
          <w:tcPr>
            <w:tcW w:type="dxa" w:w="544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Ação prevista</w:t>
            </w:r>
          </w:p>
        </w:tc>
      </w:tr>
      <w:tr>
        <w:tc>
          <w:tcPr>
            <w:tcW w:type="dxa" w:w="43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As medições variam quando outros programas usam a CPU ou a GPU ao mesmo tempo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Repetir os experimentos finais com a máquina dedicada, mais repetições e o registro da carga do sistema (Sprint 07)</w:t>
            </w:r>
          </w:p>
        </w:tc>
      </w:tr>
      <w:tr>
        <w:tc>
          <w:tcPr>
            <w:tcW w:type="dxa" w:w="43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Dentro da API, nas instâncias maiores, o pool com 1 processo ficou mais lento que o sequencial, embora num script isolado os tempos sejam iguais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Medir de novo com a máquina dedicada e, se a diferença continuar, medir separadamente o tempo de cálculo dentro de cada processo</w:t>
            </w:r>
          </w:p>
        </w:tc>
      </w:tr>
      <w:tr>
        <w:tc>
          <w:tcPr>
            <w:tcW w:type="dxa" w:w="43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 primeira geração no modo GPU depois de iniciar a API inclui a compilação do kernel, cerca de um segundo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Compilar o kernel quando a API inicia, em segundo plano</w:t>
            </w:r>
          </w:p>
        </w:tc>
      </w:tr>
      <w:tr>
        <w:tc>
          <w:tcPr>
            <w:tcW w:type="dxa" w:w="43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contêiner Docker da API não acessa a GPU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Documentar a configuração com NVIDIA Container Toolkit ou manter o modo GPU só na execução sem Docker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t>43  Ajustes no planejamento, na arquitetura e na modelagem</w:t>
      </w:r>
    </w:p>
    <w:p>
      <w:pPr>
        <w:pStyle w:val="Heading3"/>
        <w:keepNext/>
        <w:spacing w:before="160" w:after="100"/>
      </w:pPr>
      <w:r>
        <w:t>Modelagem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As tabelas routes, route_stops e optimization_runs, já previstas desde a Sprint 02, passaram a ser usadas e ganharam mapeamento no SQLAlchemy.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A coluna execution_mode de routes e de optimization_runs passou a aceitar GPU, além de SEQUENTIAL e PARALLEL.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optimization_runs ganhou as colunas purpose (geração de rotas ou comparação), input_source (pedidos reais ou instância sintética), run_group (agrupa as execuções de uma comparação), speedup, efficiency e same_routes.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Bancos criados nas sprints anteriores recebem essas alterações automaticamente quando a API inicia, sem perda de dados. A atualização foi verificada num banco da Sprint 04.</w:t>
      </w:r>
    </w:p>
    <w:p>
      <w:pPr>
        <w:pStyle w:val="Heading3"/>
        <w:keepNext/>
        <w:spacing w:before="160" w:after="100"/>
      </w:pPr>
      <w:r>
        <w:t>Arquitetura e API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Novos módulos no backend: planning.py (regras das rotas), benchmark.py (metodologia da comparação), optimizer/gpu.py (kernel CUDA) e os routers routes.py e optimizer.py.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Novas rotas da API: POST /routes/generate, GET /routes, GET /routes/me, PATCH /routes/{id}/start, GET e PUT /establishment/depot, GET /optimizer/capabilities, POST /optimizer/benchmark e GET /optimizer/runs.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As rotas de pedidos chamam planning.py a cada mudança, para manter as rotas coerentes com os pedidos.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Dependências: NumPy no backend e, opcionalmente, CuPy (backend/requirements-gpu.txt), que instala pelo pip o compilador e as bibliotecas do CUDA.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Frontend: novas telas Rotas e Desempenho, o componente RouteMap e a rota do entregador dentro de Minhas entregas.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A escolha entre C++ com OpenMP e CUDA, deixada em aberto no backlog da Sprint 01, foi resolvida a favor de CUDA: a equipe tem GPU NVIDIA disponível, o modelo de milhares de threads se encaixa na avaliação das trocas do 2-opt e o CuPy permite manter a API em Python.</w:t>
      </w:r>
    </w:p>
    <w:p>
      <w:pPr>
        <w:pStyle w:val="Heading3"/>
        <w:keepNext/>
        <w:spacing w:before="160" w:after="100"/>
      </w:pPr>
      <w:r>
        <w:t>Planejamento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Com a roteirização antecipada, o cronograma das próximas sprints foi reorganizado em torno da qualidade das rotas, dos experimentos e dos relatórios.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Sprint</w:t>
            </w:r>
          </w:p>
        </w:tc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Período</w:t>
            </w:r>
          </w:p>
        </w:tc>
        <w:tc>
          <w:tcPr>
            <w:tcW w:type="dxa" w:w="544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 principal</w:t>
            </w:r>
          </w:p>
        </w:tc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03/09 a 05/09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Planejamento, requisitos e backlog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06/09 a 19/09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Arquitetura, modelos, protótipos, banco e estrutura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20/09 a 26/09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Banco conectado, login, perfis, usuários e CRUD de pedidos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27/09 a 28/09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Módulo Pedidos e entregas completo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29/09 a 03/10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Módulo Roteirização e desempenho com CPU paralela e GPU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04/10 a 10/10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Atribuição automática dos pedidos e prioridade na ordem das paradas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11/10 a 17/10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Experimentos controlados e relatório de desempenho (RF09)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18/10 a 24/10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Painel administrativo do dia (RF10)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25/10 a 31/10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Janelas de horário nas rotas e traçado pelas ruas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01/11 a 07/11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Testes, usabilidade e segurança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08/11 a 21/11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Documentação e ajustes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Final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22/11 a 05/12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Correções, vídeos e preparação para a banca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t>44  Repositório GitHub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Repositório oficial.</w:t>
      </w:r>
      <w:r>
        <w:rPr>
          <w:rFonts w:ascii="Arial" w:hAnsi="Arial"/>
          <w:b w:val="0"/>
          <w:i w:val="0"/>
          <w:color w:val="000000"/>
          <w:sz w:val="22"/>
        </w:rPr>
        <w:t xml:space="preserve"> https://github.com/alvccpj/rota-certa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Sprint 05 foi desenvolvida na branch sprint/05-modulo-otimizacao-rotas, criada a partir da master com a Sprint 04 integrada pelo Pull Request número 4. O passo a passo para executar o projeto foi separado no arquivo COMO-RODAR.md, com os comandos para PowerShell e Git Bash comentados um a um, e o README passou a descrever os módulos e a paralelização com CUDA.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$ git log --reverse 1ef871a..HEAD~1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1c19228 01/10 14:09 docs: update README and add COMO-RODAR guide for local setup instructions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d8fe522 01/10 16:51 feat: reescreve o otimizador com matriz de distâncias e adiciona o modo GPU com CUDA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9c03ef8 01/10 16:51 feat: gera, persiste e acompanha as rotas dos entregadores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54d8b2b 01/10 16:58 feat: adiciona as telas de rotas, rota do entregador e desempenho do otimizador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72b5261 01/10 17:02 fix: remove o gênero fixo da mensagem de entregador fora de serviço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cf670ab 01/10 17:06 fix: evita a quebra do pool de processos na comparação de desempenho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04c8ee1 01/10 17:11 fix: não repete configurações com mais processos do que rotas na comparação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Commits da Sprint 05 em ordem cronológica</w:t>
      </w:r>
    </w:p>
    <w:p>
      <w:pPr>
        <w:pStyle w:val="Heading2"/>
        <w:keepNext/>
        <w:spacing w:before="160" w:after="100"/>
      </w:pPr>
      <w:r>
        <w:t>45  Dificuldades encontradas e próximos passos</w:t>
      </w:r>
    </w:p>
    <w:p>
      <w:pPr>
        <w:pStyle w:val="Heading3"/>
        <w:keepNext/>
        <w:spacing w:before="160" w:after="100"/>
      </w:pPr>
      <w:r>
        <w:t>Dificuldades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1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Dificuldade</w:t>
            </w:r>
          </w:p>
        </w:tc>
        <w:tc>
          <w:tcPr>
            <w:tcW w:type="dxa" w:w="6236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Como foi tratada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CuPy não compilava as próprias operações porque o caminho do projeto tem acento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kernel foi escrito em CUDA C sem depender dos headers do CuPy; as cópias de memória e o kernel funcionam em qualquer pasta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Fazer a GPU chegar exatamente às mesmas rotas da CPU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Precisão dupla, desempate por menor índice, mesma ordem nas somas e compilação sem fusão de multiplicação e soma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Medir desempenho no Windows, onde criar processos é caro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pool de processos fica aberto e é aquecido antes de medir; as rotas são enviadas em fatias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Variação das medições com outros programas abertos e com 8 núcleos físicos para 16 lógicos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Mediana de várias execuções; a análise considera o limite físico de núcleos; os experimentos finais serão repetidos com a máquina dedicada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Capturar as evidências num banco recém-criado sem apagar os dados locais de desenvolvimento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As evidências foram capturadas num schema separado do PostgreSQL, com uma segunda instância da API e do frontend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Próximos passos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Atribuição automática dos pedidos pendentes respeitando disponibilidade, capacidade e raio, com a rota calculada logo em seguida.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Considerar a prioridade e as janelas de horário na ordem das paradas, mantendo a equivalência entre os modos.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Repetir os experimentos com a máquina dedicada e produzir o relatório de desempenho (RF09).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Compilar o kernel CUDA quando a API inicia e documentar o uso da GPU com Docker.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Distribuir as tarefas entre os integrantes, com pull requests revisados por outro colega.</w:t>
      </w:r>
    </w:p>
    <w:p>
      <w:pPr>
        <w:pStyle w:val="Heading2"/>
        <w:keepNext/>
        <w:spacing w:before="160" w:after="100"/>
      </w:pPr>
      <w:r>
        <w:t>Situação da Sprint 05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49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 obrigatória</w:t>
            </w:r>
          </w:p>
        </w:tc>
        <w:tc>
          <w:tcPr>
            <w:tcW w:type="dxa" w:w="147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</w:t>
            </w:r>
          </w:p>
        </w:tc>
        <w:tc>
          <w:tcPr>
            <w:tcW w:type="dxa" w:w="578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Evidência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Segundo módulo completo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Seções 35 e 36: fluxo completo de roteirização, do pedido atribuído à rota concluída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Integração com o banco de dados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37: routes, route_stops e optimization_runs, com dados recuperados depois de reiniciar a API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Atualização das regras de negócio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38: 14 regras e as alterações justificadas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Testes das funcionalidades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41: 76 testes automatizados e o roteiro de ponta a ponta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Correção dos bugs encontrados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42: bugs, correções e pendências com ação prevista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Repositório GitHub atualizado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44: branch, commits, README e COMO-RODAR.md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Dificuldades e próximos passos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45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40" w:after="100"/>
      </w:pPr>
      <w:r>
        <w:t>Parte VI  Sprint 06 Aprimoramento do sistema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Sprint 06 entrega o terceiro módulo do RotaCerta: Painel operacional e relatórios. O módulo transforma os dados já produzidos por pedidos, entregadores, rotas e execuções do otimizador em uma visão única da operação, com indicadores por período, alertas de pendências, atividades recentes, atalhos para os fluxos principais e relatório exportável em CSV.</w:t>
      </w:r>
    </w:p>
    <w:p>
      <w:pPr>
        <w:pStyle w:val="Heading2"/>
        <w:keepNext/>
        <w:spacing w:before="160" w:after="100"/>
      </w:pPr>
      <w:r>
        <w:t>46  Terceiro módulo: Painel operacional e relatórios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painel é a nova página inicial dos perfis Administrador e Atendente. Os valores vêm do PostgreSQL pela API; não há números fixos na interface. O perfil Entregador continua entrando diretamente em Minhas entregas e não acessa os dados consolidados do estabelecimento.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62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Funcionalidade</w:t>
            </w:r>
          </w:p>
        </w:tc>
        <w:tc>
          <w:tcPr>
            <w:tcW w:type="dxa" w:w="306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Integração utilizada</w:t>
            </w:r>
          </w:p>
        </w:tc>
        <w:tc>
          <w:tcPr>
            <w:tcW w:type="dxa" w:w="306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Perfis e acesso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Indicadores de pedidos por situação e taxa de conclusão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orders e customers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Administrador e atendente  |  /painel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Entregadores disponíveis, ocupados e fora de serviço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users e couriers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Administrador e atendente  |  /painel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Rotas por situação e distância total planejada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routes e route_stops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Administrador e atendente  |  /painel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Execuções, tempo médio, melhor speedup e último modo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optimization_runs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Administrador e atendente  |  /painel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Filtro por período, pedidos recentes e alertas operacionais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consultas integradas da API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Administrador e atendente  |  GET /dashboard/summary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Relatório operacional em CSV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pedidos ligados ao cliente, entregador e rota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Administrador e atendente  |  GET /dashboard/report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Fluxo de utilização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1. O atendente cadastra o cliente e o pedido e atribui um entregador, usando o módulo Pedidos e entregas.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2. Na tela Rotas, os pedidos atribuídos são agrupados por entregador, otimizados e persistidos com as paradas e a distância total.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3. O entregador inicia a rota e confirma as entregas pelo celular; as mudanças atualizam pedidos, paradas e a situação da rota.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4. Ao abrir a Visão geral, o painel consulta os mesmos registros e atualiza os indicadores, o fluxo dos pedidos, os alertas e as atividades recentes.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5. O administrador ou atendente seleciona um período e exporta o relatório CSV com pedido, cliente, entregador, situação e vínculo com a rota.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4980" cy="7799745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6_01_painel_operacional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7799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54  Painel operacional com indicadores, alertas e pedidos recentes calculados a partir dos dados persistidos</w:t>
      </w:r>
    </w:p>
    <w:p>
      <w:pPr>
        <w:pStyle w:val="Heading2"/>
        <w:keepNext/>
        <w:spacing w:before="160" w:after="100"/>
      </w:pPr>
      <w:r>
        <w:t>47  Integração entre os módulos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integração foi implementada no backend/app/reporting.py. O serviço consulta as entidades dos dois módulos anteriores no mesmo estabelecimento e devolve um contrato único para a interface. O router /dashboard aplica autenticação e autoriza somente administradores e atendentes. O período padrão cobre os últimos sete dias, aceita até 366 dias e é validado tanto na interface quanto na API.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Origem</w:t>
            </w:r>
          </w:p>
        </w:tc>
        <w:tc>
          <w:tcPr>
            <w:tcW w:type="dxa" w:w="4082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Informação reutilizada</w:t>
            </w:r>
          </w:p>
        </w:tc>
        <w:tc>
          <w:tcPr>
            <w:tcW w:type="dxa" w:w="328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Resultado no painel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Pedidos e clientes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situação, prioridade, peso, destino, cliente e data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totais por situação, taxa de conclusão e pedidos recentes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Entregadores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perfil ativo e disponibilidade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quantidade total, disponíveis, ocupados e fora de serviço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Rotas e paradas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situação, data, distância e vínculo com o pedido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rotas planejadas, em andamento, concluídas e distância total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Otimizador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modo, tempo, speedup e data da execução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quantidade de execuções, tempo médio, melhor speedup e última execução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1459552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6_02_integracao_modulos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59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55  Fluxo dos pedidos e sequência de integração entre pedido, roteirização, entrega e desempenho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Evidência da integração entre os módulos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/dashboard/summary -&gt; HTTP 200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 Período consultado: 08/10/2026 a 14/10/2026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 Pedidos: 14 no total (2 pendentes, 10 atribuídos e 1 entregue)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 Entregadores: 2 cadastrados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 Rotas: 2 rotas persistidas, com 32,245 km no total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 Histórico de desempenho: 1 execução antes do novo processamento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/routes/generate -&gt; HTTP 200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 Resultado: 2 rotas geradas e gravadas no banco de dados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/dashboard/summary após a geração -&gt; HTTP 200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 Histórico de desempenho atualizado para 2 execuções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 Pedidos, entregadores e rotas permaneceram consistentes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/dashboard/report -&gt; HTTP 200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- 14 registros integrados retornados para o relatório operacional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 Exportação do arquivo CSV concluída pelo navegador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O arquivo integracao.txt conserva as respostas completas da API utilizadas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para produzir esta síntese.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Síntese das respostas da API antes e depois da geração das rotas e do relatório</w:t>
      </w:r>
    </w:p>
    <w:p>
      <w:pPr>
        <w:pStyle w:val="Heading2"/>
        <w:keepNext/>
        <w:spacing w:before="160" w:after="100"/>
      </w:pPr>
      <w:r>
        <w:t>48  Evidências das funcionalidades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evidências foram capturadas com o estabelecimento de demonstração, catorze pedidos, dois entregadores e duas rotas geradas no modo sequencial. Depois da geração, o painel passou a mostrar duas rotas, 32,2 km planejados e a execução registrada no histórico do otimizador.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4066603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6_03_relatorio_exportado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66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56  Relatório CSV exportado com os catorze pedidos do período e confirmação exibida pela interface</w:t>
      </w:r>
    </w:p>
    <w:p>
      <w:pPr>
        <w:pStyle w:val="Heading3"/>
        <w:keepNext/>
        <w:spacing w:before="160" w:after="100"/>
      </w:pPr>
      <w:r>
        <w:t>Relatório exportável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botão Exportar relatório CSV consulta GET /dashboard/report usando o período selecionado e gera um arquivo compatível com planilhas. Cada linha contém o pedido, cliente, entregador, endereço, situação, prioridade, peso, data de cadastro e os dados da rota quando existem. O arquivo usa ponto e vírgula e codificação UTF-8 com marcador para preservar acentos no Excel.</w:t>
      </w:r>
    </w:p>
    <w:p>
      <w:pPr>
        <w:pStyle w:val="Heading3"/>
        <w:keepNext/>
        <w:spacing w:before="160" w:after="100"/>
      </w:pPr>
      <w:r>
        <w:t>Controle de acesso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duas rotas da API exigem os perfis Administrador ou Atendente. O Entregador recebe HTTP 403 mesmo que tente chamar a API diretamente. Na interface, a rota /painel também usa o controle de perfil e o menu do entregador não apresenta a Visão geral.</w:t>
      </w:r>
    </w:p>
    <w:p>
      <w:pPr>
        <w:pStyle w:val="Heading2"/>
        <w:keepNext/>
        <w:spacing w:before="160" w:after="100"/>
      </w:pPr>
      <w:r>
        <w:t>49  Melhorias na interface e na navegação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interface ganhou hierarquia mais clara para a operação diária: indicadores no início da página, filtros reunidos, ações frequentes próximas ao título, distribuição visual das situações, alertas que levam diretamente à ação necessária e tabela recente com acesso ao detalhe do pedido. Foram implementados estados de carregamento, erro, período sem dados e operação sem alertas.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Melhoria</w:t>
            </w:r>
          </w:p>
        </w:tc>
        <w:tc>
          <w:tcPr>
            <w:tcW w:type="dxa" w:w="691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Implementação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Página inicial útil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 entram em /painel; o entregador continua em /entregas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Navegação desktop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Visão geral passou a ser a primeira opção; espaçamento adaptativo evita opções cortadas em larguras intermediárias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Navegação móvel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menu recolhível com botão acessível, estado expandido e página ativa destacada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Atalhos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Novo pedido, Planejar rotas e Ver desempenho ficam disponíveis no cabeçalho do painel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Acessibilidade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rótulos nos filtros, foco visível, navegação semântica, títulos de tabela e mensagens com região de status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098548" cy="4541473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6_04_navegacao_mobil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98548" cy="4541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57  Menu móvel expandido com acesso organizado aos três módulos e às áreas administrativas</w:t>
      </w:r>
    </w:p>
    <w:p>
      <w:pPr>
        <w:pStyle w:val="Heading2"/>
        <w:keepNext/>
        <w:spacing w:before="160" w:after="100"/>
      </w:pPr>
      <w:r>
        <w:t>50  Testes e qualidade técnica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suíte passou de 76 para 81 testes aprovados. Os cinco novos testes verificam totais integrados, atualização depois da geração das rotas, filtros, limites do período e permissões. Um teste adicional da implementação CUDA permanece ignorado automaticamente em máquinas sem GPU NVIDIA.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$ python -m unittest discover -s tests -v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81 testes aprovados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1 teste ignorado: GPU NVIDIA com CUDA não disponível nesta máquina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0 falhas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0 erros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Resultado final: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Ran 81 tests in 72.065s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OK (skipped=1)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Os cinco testes adicionados na Sprint 06 verificam: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 consolidação dos dados de demonstração no painel;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 atualização dos indicadores depois da geração das rotas;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 filtros de período e situação no relatório;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 validação de períodos inválidos ou superiores a 366 dias;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 bloqueio do painel e do relatório para o perfil Entregador.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Resultado da suíte automatizada do backend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frontend foi compilado para produção depois da implementação. A versão do Vite e a dependência transitiva source-map-js foram atualizadas, eliminando os avisos de segurança sem mudança de versão principal.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$ npm run build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vite v7.3.7 building client environment for production...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73 modules transformed.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dist/index.html                   1.21 kB | gzip:   0.64 kB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dist/assets/index-Cjf4_Foj.css   42.46 kB | gzip:  12.48 kB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dist/assets/index-BJKo3raw.js   471.14 kB | gzip: 143.97 kB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build concluído com sucesso em 5.40s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$ npm audit --audit-level=high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found 0 vulnerabilities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Correções aplicadas: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 Vite atualizado de 7.1.5 para 7.3.7;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 source-map-js atualizado para 1.2.2;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 menu desktop ajustado para não cortar opções em larguras intermediárias;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 menu móvel recolhível com botão, estado expandido e indicação da página ativa.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Build de produção e auditoria das dependências do frontend</w:t>
      </w:r>
    </w:p>
    <w:p>
      <w:pPr>
        <w:pStyle w:val="Heading2"/>
        <w:keepNext/>
        <w:spacing w:before="160" w:after="100"/>
      </w:pPr>
      <w:r>
        <w:t>51  Ajustes no planejamento e na arquitetura</w:t>
      </w:r>
    </w:p>
    <w:p>
      <w:pPr>
        <w:pStyle w:val="Heading3"/>
        <w:keepNext/>
        <w:spacing w:before="160" w:after="100"/>
      </w:pPr>
      <w:r>
        <w:t>Planejamento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Painel administrativo do dia, originalmente previsto como RF10 para uma etapa posterior, foi antecipado para atender ao terceiro módulo da Sprint 06 e consolidar os dois módulos já funcionais. A atribuição automática e as restrições de janela de horário permanecem planejadas para as próximas etapas.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Sprint</w:t>
            </w:r>
          </w:p>
        </w:tc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Período</w:t>
            </w:r>
          </w:p>
        </w:tc>
        <w:tc>
          <w:tcPr>
            <w:tcW w:type="dxa" w:w="544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 principal</w:t>
            </w:r>
          </w:p>
        </w:tc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03/09 a 05/09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Planejamento, requisitos e backlog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06/09 a 19/09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Arquitetura, modelos, protótipos, banco e estrutura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20/09 a 26/09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Banco conectado, autenticação, perfis e CRUD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27/09 a 28/09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Módulo Pedidos e entregas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29/09 a 03/10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Módulo Roteirização e desempenho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11/10 a 17/10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Painel operacional, relatórios e integração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18/10 a 24/10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Atribuição automática e prioridade nas rotas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25/10 a 31/10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Janelas de horário e traçado pelas ruas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01/11 a 07/11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Testes de usabilidade, segurança e acessibilidade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08/11 a 14/11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Notificações e evolução dos relatórios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15/11 a 21/11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Documentação, medições finais e ajustes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Final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22/11 a 05/12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Vídeos, demonstração e preparação final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Arquitetura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Novo serviço backend/app/reporting.py para manter agregações e relatório separados das rotas HTTP.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Novo router backend/app/routers/dashboard.py com GET /dashboard/summary e GET /dashboard/report.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Novos contratos Pydantic para indicadores, período, pedidos recentes e linhas do relatório.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Nova página frontend/src/pages/DashboardPage.tsx e contratos TypeScript equivalentes.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Nenhuma tabela ou migração foi necessária: o módulo usa relações e dados existentes no modelo da Sprint 02 e implementados nas Sprints 04 e 05.</w:t>
      </w:r>
    </w:p>
    <w:p>
      <w:pPr>
        <w:pStyle w:val="Heading2"/>
        <w:keepNext/>
        <w:spacing w:before="160" w:after="100"/>
      </w:pPr>
      <w:r>
        <w:t>52  Repositório GitHub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Repositório oficial.</w:t>
      </w:r>
      <w:r>
        <w:rPr>
          <w:rFonts w:ascii="Arial" w:hAnsi="Arial"/>
          <w:b w:val="0"/>
          <w:i w:val="0"/>
          <w:color w:val="000000"/>
          <w:sz w:val="22"/>
        </w:rPr>
        <w:t xml:space="preserve"> https://github.com/alvccpj/rota-certa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Sprint 06 foi desenvolvida na branch sprint/06-aprimoramento-sistema, criada a partir da master com a Sprint 05 integrada. O módulo, os testes, as evidências e o documento cumulativo foram organizados em commits separados para facilitar a revisão por Pull Request.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$ git log --reverse --format="%h %ad %s" --date=format:"%d/%m %H:%M" origin/master..HEAD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40ceaaf 14/10 11:08 docs: preparar planejamento da sprint 06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b73d2c3 14/10 12:04 feat: implementar painel operacional da sprint 06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Commits da Sprint 06 em ordem cronológica</w:t>
      </w:r>
    </w:p>
    <w:p>
      <w:pPr>
        <w:pStyle w:val="Heading2"/>
        <w:keepNext/>
        <w:spacing w:before="160" w:after="100"/>
      </w:pPr>
      <w:r>
        <w:t>53  Dificuldades encontradas e próximos passos</w:t>
      </w:r>
    </w:p>
    <w:p>
      <w:pPr>
        <w:pStyle w:val="Heading3"/>
        <w:keepNext/>
        <w:spacing w:before="160" w:after="100"/>
      </w:pPr>
      <w:r>
        <w:t>Dificuldades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1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Dificuldade</w:t>
            </w:r>
          </w:p>
        </w:tc>
        <w:tc>
          <w:tcPr>
            <w:tcW w:type="dxa" w:w="6236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Como foi tratada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Consolidar quatro grupos de dados sem duplicar regras dos módulos anteriores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As consultas ficaram em reporting.py e reutilizam as entidades e vínculos já persistidos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Manter o painel útil em períodos sem rotas ou sem execuções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Indicadores aceitam zero, textos explicam a ausência e alertas sugerem a próxima ação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Adicionar uma opção ao menu sem cortar a navegação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Espaçamento adaptativo no desktop e menu recolhível no celular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Dependências do frontend com alertas de segurança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Atualização compatível do Vite e de source-map-js, seguida de novo build e auditoria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Comprovar a integração sem depender apenas das telas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Testes automatizados e evidência das respostas da API antes e depois da geração das rotas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Próximos passos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Adicionar filtros do relatório por situação e entregador também na interface.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Incluir tendências semanais de entregas, distância e taxa de conclusão.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Implementar atribuição automática respeitando disponibilidade, capacidade e raio.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Considerar prioridade e janela de horário durante a otimização das rotas.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Repetir as medições finais de CPU e GPU com a máquina dedicada.</w:t>
      </w:r>
    </w:p>
    <w:p>
      <w:pPr>
        <w:pStyle w:val="Heading2"/>
        <w:keepNext/>
        <w:spacing w:before="160" w:after="100"/>
      </w:pPr>
      <w:r>
        <w:t>54  Situação da Sprint 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49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 obrigatória</w:t>
            </w:r>
          </w:p>
        </w:tc>
        <w:tc>
          <w:tcPr>
            <w:tcW w:type="dxa" w:w="147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</w:t>
            </w:r>
          </w:p>
        </w:tc>
        <w:tc>
          <w:tcPr>
            <w:tcW w:type="dxa" w:w="578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Evidência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Terceiro módulo implementado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46: painel, filtros, indicadores, alertas, atividades e relatório CSV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Integração entre módulos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47: dados de pedidos, entregadores, rotas e otimizador na mesma visão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Funcionalidades demonstráveis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Concluídas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48: telas, exportação e controle de acesso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Melhorias na interface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Concluídas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49: hierarquia, estados, alertas, atalhos e responsividade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Ajustes de navegação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Concluídos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49: nova página inicial, menu desktop e menu móvel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Testes e segurança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Concluídos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50: 81 testes, build aprovado e zero vulnerabilidades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Repositório atualizado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52: branch da Sprint 06 e histórico de commits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Dificuldades e próximos passos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53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8606E"/>
        <w:sz w:val="18"/>
      </w:rPr>
      <w:t xml:space="preserve">RotaCerta  |  Grupo 04  |  Sprints 01 a 06  |  Página </w:t>
    </w:r>
    <w:r>
      <w:rPr>
        <w:rFonts w:ascii="Arial" w:hAnsi="Arial"/>
        <w:b w:val="0"/>
        <w:i w:val="0"/>
        <w:color w:val="58606E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RotaCerta Documento Técnico Cumulativo das Sprints 01 a 06</dc:title>
  <dc:subject>Planejamento, arquitetura e modelagem do sistema</dc:subject>
  <dc:creator>Equipe RotaCerta</dc:creator>
  <cp:keywords>RotaCerta, Sprint 01, Sprint 02, Sprint 03, Sprint 04, Sprint 05, Sprint 06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
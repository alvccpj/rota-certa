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/>
        <w:jc w:val="center"/>
      </w:pPr>
      <w:r>
        <w:rPr>
          <w:rFonts w:ascii="Arial" w:hAnsi="Arial"/>
          <w:b/>
          <w:i w:val="0"/>
          <w:color w:val="000000"/>
          <w:sz w:val="28"/>
        </w:rPr>
        <w:t>UNINASSAU</w:t>
      </w:r>
    </w:p>
    <w:p>
      <w:pPr>
        <w:spacing w:before="0" w:after="136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Fábrica de Software e Tópicos Avançados em Ciência da Computação</w:t>
        <w:br/>
        <w:t>Turma 8NA  |  Semestre 2026.2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46"/>
        </w:rPr>
        <w:t>RotaCerta</w:t>
      </w:r>
    </w:p>
    <w:p>
      <w:pPr>
        <w:spacing w:before="0" w:after="1280"/>
        <w:jc w:val="center"/>
      </w:pPr>
      <w:r>
        <w:rPr>
          <w:rFonts w:ascii="Arial" w:hAnsi="Arial"/>
          <w:b/>
          <w:i w:val="0"/>
          <w:color w:val="000000"/>
          <w:sz w:val="34"/>
        </w:rPr>
        <w:t>Documento Técnico Cumulativo das Sprints 01 a 05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28"/>
        </w:rPr>
        <w:t>Grupo 04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Álvaro Jordão  |  01748200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Arthur Sales  |  01593811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Vinícius Trigueiro  |  01794959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William Coelho de Morais  |  01263977</w:t>
      </w:r>
    </w:p>
    <w:p>
      <w:pPr>
        <w:spacing w:before="1400"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Apresentação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documento reúne as entregas das Sprints 01 a 05 do projeto RotaCerta. A Parte I registra o problema, os objetivos, os requisitos e o planejamento inicial. A Parte II apresenta a arquitetura, os modelos de software e de dados, os protótipos e a estrutura inicial do banco. A Parte III demonstra a estrutura inicial funcionando: banco conectado, login, cadastro de usuários, controle de perfis e o CRUD de pedidos. A Parte IV apresenta o primeiro módulo completo, Pedidos e entregas, com persistência, validações, mensagens de erro e navegação entre as telas. A Parte V apresenta o segundo módulo, Roteirização e desempenho, que integra o núcleo de otimização aos pedidos reais, mostra as rotas no mapa e compara as execuções sequencial, paralela em CPU e na GPU com CUDA.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Partes I a IV mantêm o conteúdo entregue anteriormente. Os ajustes de planejamento, arquitetura e modelagem da Sprint 04 estão na seção 32 e os da Sprint 05 na seção 43. Todas as telas e respostas mostradas nas Partes III a V foram capturadas do sistema em execução.</w:t>
      </w:r>
    </w:p>
    <w:p>
      <w:pPr>
        <w:pStyle w:val="Heading1"/>
        <w:keepNext/>
        <w:spacing w:before="240" w:after="100"/>
      </w:pPr>
      <w:r>
        <w:t>Sumário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  Sprint 01 Planejamento do projeto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  Identificação da equipe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  Tema, problema, objetivos e público alvo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  Requisitos funcionais e não funcionais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  Casos de uso e Product Backlog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  Cronograma semanal revisado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  Sprint 02 Arquitetura e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6  Arquitetura do sistema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7  Diagrama de classes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8  Modelo Entidade Relacionamento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9  Modelo relacional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10  Protótipos das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11  Banco de dados e projeto no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12  Avaliação sequencial e paralela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13  Aderência às orientações da disciplina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III  Sprint 03 Estrutura inicial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14  Estrutura implementada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15  Banco de dados conectado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16  Login funcional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17  Cadastro de usuários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18  Controle de perfis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19  CRUD principal: pedidos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20  Execução local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21  Testes automatizados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22  Ajustes no planejamento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23  Repositório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24  Dificuldades encontradas e próximos passos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IV  Sprint 04 Primeiro módulo completo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25  Módulo implementado: Pedidos e entregas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26  Evidências do módulo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27  Persistência de dados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28  Validações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29  Mensagens de erro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30  Navegação entre 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31  Commits organizados e repositório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32  Ajustes no planejamento, na arquitetura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33  Testes automatizados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34  Dificuldades encontradas e próximos passos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V  Sprint 05 Segundo módulo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35  Módulo implementado: Roteirização e desempenho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36  Evidências das funcionalidades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37  Integração com o banco de dados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38  Regras de negócio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39  Núcleo de otimização e paralelização com CUDA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40  Comparação sequencial, paralela e GPU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41  Testes das funcionalidades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42  Bugs encontrados e correções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43  Ajustes no planejamento, na arquitetura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44  Repositório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45  Dificuldades encontradas e próximos passos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Parte I  Sprint 01 Planejamento do projeto</w:t>
      </w:r>
    </w:p>
    <w:p>
      <w:pPr>
        <w:pStyle w:val="Heading2"/>
        <w:keepNext/>
        <w:spacing w:before="160" w:after="100"/>
      </w:pPr>
      <w:r>
        <w:t>1  Identificação da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158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Matrícula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Responsabilidade inicial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Álvaro Jordão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01748200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Scrum Master e Product Owner; organização, requisitos e priorização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Arthur Sales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01593811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 e núcleo de otimização e paralelização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Vinícius Trigueiro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01794959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Frontend, banco de dados e documentação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William Coelho de Morais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01263977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Desenvolvimento e testes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Projeto RotaCerta. Turma 8NA. As responsabilidades organizam o trabalho, mas todos os integrantes participam das decisões, implementação, testes e documentação.</w:t>
      </w:r>
    </w:p>
    <w:p>
      <w:pPr>
        <w:pStyle w:val="Heading2"/>
        <w:keepNext/>
        <w:spacing w:before="160" w:after="100"/>
      </w:pPr>
      <w:r>
        <w:t>2  Tema, problema, objetivos e público alvo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Tema.</w:t>
      </w:r>
      <w:r>
        <w:rPr>
          <w:rFonts w:ascii="Arial" w:hAnsi="Arial"/>
          <w:b w:val="0"/>
          <w:i w:val="0"/>
          <w:color w:val="000000"/>
          <w:sz w:val="22"/>
        </w:rPr>
        <w:t xml:space="preserve"> Logística e otimização de processos para pequenos negócios com operação própria de entrega.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Problema.</w:t>
      </w:r>
      <w:r>
        <w:rPr>
          <w:rFonts w:ascii="Arial" w:hAnsi="Arial"/>
          <w:b w:val="0"/>
          <w:i w:val="0"/>
          <w:color w:val="000000"/>
          <w:sz w:val="22"/>
        </w:rPr>
        <w:t xml:space="preserve"> Farmácias, mercados, restaurantes e pequenas distribuidoras frequentemente planejam entregas de forma manual. Essa prática aumenta a distância percorrida, o consumo de combustível e a possibilidade de atraso quando o volume de pedidos cresce.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Objetivo geral.</w:t>
      </w:r>
      <w:r>
        <w:rPr>
          <w:rFonts w:ascii="Arial" w:hAnsi="Arial"/>
          <w:b w:val="0"/>
          <w:i w:val="0"/>
          <w:color w:val="000000"/>
          <w:sz w:val="22"/>
        </w:rPr>
        <w:t xml:space="preserve"> Desenvolver um sistema web que distribua pedidos entre entregadores e determine uma sequência de paradas que reduza a distância e o tempo total das rotas.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Resultados esperados.</w:t>
      </w:r>
      <w:r>
        <w:rPr>
          <w:rFonts w:ascii="Arial" w:hAnsi="Arial"/>
          <w:b w:val="0"/>
          <w:i w:val="0"/>
          <w:color w:val="000000"/>
          <w:sz w:val="22"/>
        </w:rPr>
        <w:t xml:space="preserve"> Centralizar pedidos e entregadores, reduzir distância e tempo em relação à alocação manual, calcular rotas para vários entregadores e disponibilizar uma interface responsiva para a operação diária.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Público alvo.</w:t>
      </w:r>
      <w:r>
        <w:rPr>
          <w:rFonts w:ascii="Arial" w:hAnsi="Arial"/>
          <w:b w:val="0"/>
          <w:i w:val="0"/>
          <w:color w:val="000000"/>
          <w:sz w:val="22"/>
        </w:rPr>
        <w:t xml:space="preserve"> Administradores, atendentes e entregadores de pequenos negócios locais. Os clientes finais são beneficiados por entregas mais previsíveis.</w:t>
      </w:r>
    </w:p>
    <w:p>
      <w:pPr>
        <w:pStyle w:val="Heading2"/>
        <w:keepNext/>
        <w:spacing w:before="160" w:after="100"/>
      </w:pPr>
      <w:r>
        <w:t>3  Requisitos funcionais e não funcionais</w:t>
      </w:r>
    </w:p>
    <w:p>
      <w:pPr>
        <w:pStyle w:val="Heading3"/>
        <w:keepNext/>
        <w:spacing w:before="160" w:after="100"/>
      </w:pPr>
      <w:r>
        <w:t>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RF01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 autenticar usuários com perfis de administrador, atendente e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RF02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pedidos com cliente, endereço, prioridade e horário desejado.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RF03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entregadores com disponibilidade e capacidade de carga.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RF04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automaticamente uma rota otimizada para cada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RF05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Atribuir pedidos a entregadores de forma manual ou automática.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RF06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Exibir a rota como lista ordenada de paradas e mapa.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RF07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do pedido entre pendente, atribuído, em rota e entregue.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RF08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Manter o histórico de entregas realizadas.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RF09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relatório com tempo, distância e comparação da otimização.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RF10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Disponibilizar painel administrativo da operação do dia.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Categoria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Desempenho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Executar o cálculo em tempo aceitável para vários entregadores e permitir processamento paralelo.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Autenticar usuários, autorizar por perfil e armazenar senhas com hash seguro.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a interface simples para usuários com diferentes níveis de letramento técnico.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Funcionar em navegadores e adaptar o layout para celulares.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Suportar o crescimento de pedidos e entregadores sem degradação significativa.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RNF06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Preservar pedidos, rotas e histórico com integridade referencial.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RNF07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Manutenibilidade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código organizado, documentado, testável e versionado.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  Casos de uso e Product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1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Ator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Caso de uso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UC01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 ou 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UC02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UC03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rotas para os pedidos do dia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UC04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Visualizar a rota atribuída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UC05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da entrega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UC06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métricas das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UC07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Todos os perfis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Autenticar-se no sistema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Product Backlog inicial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Alta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Autenticação e perfis, CRUD de pedidos, CRUD de entregadores, banco de dados e motor sequencial com vizinho mais próximo e 2-opt.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Média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Visualização das rotas, atualização de status e paralelização para múltiplos entregadores.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Evolução.</w:t>
      </w:r>
      <w:r>
        <w:rPr>
          <w:rFonts w:ascii="Arial" w:hAnsi="Arial"/>
          <w:b w:val="0"/>
          <w:i w:val="0"/>
          <w:color w:val="000000"/>
          <w:sz w:val="22"/>
        </w:rPr>
        <w:t xml:space="preserve"> Relatórios, painel consolidado, notificações e avaliação futura de C++ com OpenMP ou CUDA.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5  Cronograma semanal revisado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cronograma abaixo substituiu, na Sprint 02, a periodicidade quinzenal apresentada inicialmente. A Sprint 02 manteve o prazo excepcional de 19 de setembro comunicado pela professora; as etapas seguintes usam ciclos semanais. A versão vigente, com os ajustes das Sprints 03 e 04, está na seção 32.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98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663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 do projeto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 executável e contrato inicial da API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 e autorização por perfil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clientes e pedidos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entregadores e disponibilidade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de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em modo sequencial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 e linha de base de desempenho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Relatórios, testes e documentação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  Sprint 02 Arquitetura e 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02 transforma os requisitos em uma base técnica verificável. A solução adota uma arquitetura web modular, um modelo de dados relacional e um componente de otimização isolado, permitindo implementar e medir versões sequencial e paralela sem duplicar regras de negócio.</w:t>
      </w:r>
    </w:p>
    <w:p>
      <w:pPr>
        <w:pStyle w:val="Heading2"/>
        <w:keepNext/>
        <w:spacing w:before="160" w:after="100"/>
      </w:pPr>
      <w:r>
        <w:t>6  Arquitetura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255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Tecnologia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React, TypeScript e Vite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Aplicação responsiva para administração e operação móvel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FastAPI e Python 3.12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Endpoints REST, validação, OpenAPI e integração com o otimizador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16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Integridade, índices, histórico e métricas de execução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Leaflet, OpenStreetMap e adaptador OSRM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Exibição de rotas e matriz de distâncias sem prender o domínio a um provedor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Python, 2-opt e processos independentes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Linha de base sequencial e cálculo paralelo por entregador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Compose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Inicialização reproduzível de frontend, API e banco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  Arquitetura lógica e comunicação entre os componentes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navegador envia requisições HTTPS em JSON para a API. A API executa regras de negócio, persiste dados no PostgreSQL e aciona o motor de otimização. O motor recebe pedidos, entregadores e uma matriz de distâncias por meio de uma interface estável. A mesma interface atende aos modos sequencial e paralelo, o que permite comparar desempenho sem alterar os dados de entrada.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escolha de Python não pressupõe o uso de inteligência artificial. As orientações da disciplina aceitam inteligência artificial e/ou otimização de processamento, paralelização e alto desempenho. No RotaCerta, o componente avançado é a otimização de rotas integrada ao fluxo principal. React e TypeScript permanecem restritos à interface, enquanto Python executa o núcleo computacional.</w:t>
      </w:r>
    </w:p>
    <w:p>
      <w:pPr>
        <w:pStyle w:val="Heading2"/>
        <w:keepNext/>
        <w:spacing w:before="160" w:after="100"/>
      </w:pPr>
      <w:r>
        <w:t>7  Diagrama de classes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385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  Classes de domínio e serviço previstas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Estabelecimento delimita os dados de cada negócio. Usuario representa autenticação e perfil; Entregador complementa um usuário operacional com capacidade e disponibilidade. Pedido registra destino, prioridade, janela de horário e status. Rota agrega paradas ordenadas. OtimizadorRotas executa o mesmo algoritmo nos modos sequencial e paralelo e registra cada ExecucaoOtimizacao.</w:t>
      </w:r>
    </w:p>
    <w:p>
      <w:pPr>
        <w:pStyle w:val="Heading2"/>
        <w:keepNext/>
        <w:spacing w:before="160" w:after="100"/>
      </w:pPr>
      <w:r>
        <w:t>8  Modelo Entidade Relacionamento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872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ntidade_relacion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7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  Modelo conceitual com chaves e cardinalidades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modelo mantém o estabelecimento como limite organizacional. Um usuário pode possuir um cadastro de entregador. Cada pedido pertence a um cliente e pode ser atribuído a um entregador. Uma rota contém paradas ordenadas; cada parada referencia um pedido. As execuções de otimização registram quantidade de pedidos, entregadores, workers, tempo e distância total.</w:t>
      </w:r>
    </w:p>
    <w:p>
      <w:pPr>
        <w:pStyle w:val="Heading2"/>
        <w:keepNext/>
        <w:spacing w:before="160" w:after="100"/>
      </w:pPr>
      <w:r>
        <w:t>9  Modelo relacional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Tabela</w:t>
            </w:r>
          </w:p>
        </w:tc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PK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FK</w:t>
            </w:r>
          </w:p>
        </w:tc>
        <w:tc>
          <w:tcPr>
            <w:tcW w:type="dxa" w:w="402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Negócio, endereço e coordenadas do depósito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Credenciais, perfil e situação do usuário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couriers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user_id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Capacidade e disponibilidade do entregador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customers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Cliente associado ao estabelecimento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orders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customer_id, assigned_courier_id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Destino, peso, prioridade, janela e status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 diária, algoritmo, modo e totais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route_stops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route_id, order_id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Sequência e acompanhamento de cada parada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optimization_runs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Métricas de execuções sequenciais e paralelas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restrições CHECK limitam perfis, estados e modos de execução. As chaves estrangeiras preservam a integridade entre usuários, pedidos, entregadores e rotas. Índices cobrem as consultas mais frequentes por estabelecimento, status, entregador, data e modo de execução.</w:t>
      </w:r>
    </w:p>
    <w:p>
      <w:pPr>
        <w:pStyle w:val="Heading2"/>
        <w:keepNext/>
        <w:spacing w:before="160" w:after="100"/>
      </w:pPr>
      <w:r>
        <w:t>10  Protótipos das telas principais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wireframes priorizam navegação direta e leitura em dispositivos móveis. A primeira sequência cobre autenticação, painel diário e cadastro de pedido. A segunda cobre geração de rotas, consulta da rota pelo entregador e atualização de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administ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  Acesso, painel administrativo e cadastro de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ro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  Planejamento de rotas e fluxo móvel do entregador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6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Acesso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e identificação do perfil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do dia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RF10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Pedidos, situação operacional e atalhos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Novo pedido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UC01 / RF02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destino, carga, prioridade e janela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UC03 / RF04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Mapa, totais e comando de otimização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Minha rota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UC04 / RF06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Sequência, mapa e próxima parada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entrega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UC05 / RF07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Transição de status e observação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11  Banco de dados e projeto no GitHub</w:t>
      </w:r>
    </w:p>
    <w:p>
      <w:pPr>
        <w:pStyle w:val="Heading3"/>
        <w:keepNext/>
        <w:spacing w:before="160" w:after="100"/>
      </w:pPr>
      <w:r>
        <w:t>Banco de dados criado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estrutura inicial está implementada no arquivo database/schema.sql para PostgreSQL 16. O serviço db do arquivo compose.yaml executa o esquema automaticamente na primeira inicialização do volume. O modelo inclui oito tabelas, restrições de integridade e cinco índices iniciais.</w:t>
      </w:r>
    </w:p>
    <w:p>
      <w:pPr>
        <w:pStyle w:val="Heading3"/>
        <w:keepNext/>
        <w:spacing w:before="160" w:after="100"/>
      </w:pPr>
      <w:r>
        <w:t>Estrutura do repositório na Sprint 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35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FastAPI e limite do módulo de otimização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backend/app/optimizer/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Vizinho mais próximo, 2-opt e execução sequencial ou paralela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automatizados do núcleo de roteirização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React e TypeScript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database/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DDL, instruções e inicialização do PostgreSQL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docs/sprint-02/assets/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Diagramas e protótipos incorporados ao documento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Geração reproduzível dos materiais técnicos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compose.yaml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Orquestração local dos três serviços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CONTRIBUTING.md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Padrões de branch, commit e revisão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fluxo recomendado usa branches curtas por tarefa, pull request e revisão de outro integrante. As branches pessoais dev/alvaro, dev/arthur e dev/vinicius identificam ambientes acadêmicos, mas não substituem branches de feature, correção ou documentação.</w:t>
      </w:r>
    </w:p>
    <w:p>
      <w:pPr>
        <w:pStyle w:val="Heading2"/>
        <w:keepNext/>
        <w:spacing w:before="160" w:after="100"/>
      </w:pPr>
      <w:r>
        <w:t>12  Avaliação sequencial e paralela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orientação da Sprint 01 exige manter a comparação entre as versões sequencial e paralela. A primeira implementação já executa vizinho mais próximo e refinamento 2-opt nos dois modos. As versões usam os mesmos pedidos, entregadores e coordenadas; a única variável controlada é o modo de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Métrica</w:t>
            </w:r>
          </w:p>
        </w:tc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Cálculo ou unidade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Tempo de execução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Milissegundos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Média, mediana e percentil 95 de dez repetições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Distância total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Quilômetros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Confirma que a paralelização não altera a qualidade da rota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Tseq / Tpar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Ganho obtido com a execução paralela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Eficiência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 / workers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Uso relativo dos processos disponíveis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 entregadores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Cenários de 50, 100, 250 e 500 pedidos com 2, 4 e 8 entregadores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cenário terá uma execução de aquecimento e dez repetições válidas. O relatório registrará processador, memória, sistema operacional, versão do código, número de workers e semente dos dados. A tabela optimization_runs armazenará cada medição para permitir auditoria e reprodução.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Evidência prática.</w:t>
      </w:r>
      <w:r>
        <w:rPr>
          <w:rFonts w:ascii="Arial" w:hAnsi="Arial"/>
          <w:b w:val="0"/>
          <w:i w:val="0"/>
          <w:color w:val="000000"/>
          <w:sz w:val="22"/>
        </w:rPr>
        <w:t xml:space="preserve"> O arquivo backend/app/optimizer/routing.py contém a heurística determinística, o cálculo de distância geodésica, o refinamento 2-opt e a execução com processos independentes. O endpoint POST /optimizer/compare retorna rotas, distâncias, tempos, workers, speedup e a confirmação de equivalência entre os modos. Cinco testes automatizados validam rota vazia, preservação das paradas, melhoria do 2-opt, resultado da otimização e equivalência sequencial/paralela.</w:t>
      </w:r>
    </w:p>
    <w:p>
      <w:pPr>
        <w:pStyle w:val="Heading2"/>
        <w:keepNext/>
        <w:spacing w:before="160" w:after="100"/>
      </w:pPr>
      <w:r>
        <w:t>13  Aderência às orientações da 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Orientação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 na Sprint 02</w:t>
            </w:r>
          </w:p>
        </w:tc>
        <w:tc>
          <w:tcPr>
            <w:tcW w:type="dxa" w:w="561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Projeto integrado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único sistema reúne interface, API, banco e otimização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Componente avançado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 e paralelização fazem parte da geração de rotas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Tecnologia prioritária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 no núcleo; JavaScript e TypeScript apenas na interface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não superficial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endpoint compara os modos sobre os mesmos dados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Evolução prática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Código executável e cinco testes automatizados no repositório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GitHub atualizado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Branch da Sprint 02 e Pull Request número 1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Participação da equipe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Contínuo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 integrante deve registrar contribuições próprias nas próximas tarefas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III  Sprint 03 Estrutura inicial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transforma a arquitetura e o modelo de dados da Sprint 02 em um sistema executável. Frontend, API e PostgreSQL passaram a funcionar integrados: o usuário faz login, recebe permissões de acordo com o seu perfil e cadastra, consulta, edita e exclui pedidos gravados no banco. Todas as telas e respostas mostradas nesta parte foram capturadas com o sistema em execução local.</w:t>
      </w:r>
    </w:p>
    <w:p>
      <w:pPr>
        <w:pStyle w:val="Heading2"/>
        <w:keepNext/>
        <w:spacing w:before="160" w:after="100"/>
      </w:pPr>
      <w:r>
        <w:t>14  Estrutura implementada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aplicação mantém as três camadas definidas na Sprint 02. O frontend React consome a API REST com requisições JSON autenticadas por token. A API valida os dados, aplica as regras de cada perfil e grava as informações no PostgreSQL por meio do SQLAlchemy.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51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Configuração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backend/app/config.py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Lê a URL do banco, a chave do token, as origens permitidas e as opções de inicialização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Conexão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backend/app/database.py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 o pool de conexões, verifica o banco e aplica o esquema quando necessário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Modelos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backend/app/models.py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Mapeia as tabelas do schema.sql para classes Python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backend/app/security.py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Hash Argon2, emissão e validação do JWT e verificação de perfil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backend/app/routers/auth.py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cadastro de estabelecimento e dados do usuário logado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Usuários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backend/app/routers/users.py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Cadastro, edição e desativação de usuários; lista de entregadores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backend/app/routers/orders.py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pedidos e mudança de situação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Dados iniciais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backend/app/seed.py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Estabelecimento, usuários e pedidos de demonstração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frontend/src/pages/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pedidos, entregas do entregador e usuários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backend/tests/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16 testes da API e 5 do otimizador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de uma requisição autenticada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usuário informa e-mail e senha na tela de login.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A API compara a senha com o hash Argon2 gravado em users.password_hash e devolve um token JWT válido por oito horas.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frontend envia o token no cabeçalho Authorization de cada requisição.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 API valida o token, carrega o usuário do banco e confere se o perfil tem permissão para a rota.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As consultas são sempre filtradas pelo estabelecimento do usuário; entregadores recebem apenas os pedidos atribuídos a eles.</w:t>
      </w:r>
    </w:p>
    <w:p>
      <w:pPr>
        <w:pStyle w:val="Heading2"/>
        <w:keepNext/>
        <w:spacing w:before="160" w:after="100"/>
      </w:pPr>
      <w:r>
        <w:t>15  Banco de dados conectado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API se conecta ao PostgreSQL pela URL da variável DATABASE_URL, usando o driver psycopg 3 e o SQLAlchemy 2. O pool de conexões testa a conexão antes de cada uso. Na execução com Docker, o PostgreSQL aplica database/schema.sql na primeira inicialização; na execução sem Docker, a própria API aplica o mesmo arquivo quando encontra o banco vazio. Nos dois casos a estrutura é exatamente a modelada na Sprint 02.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endpoint GET /health executa uma consulta no banco e informa o tipo e a versão do servidor. Se o banco estiver indisponível, a resposta passa a ser HTTP 503 com database igual a unavailable.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29150" cy="1256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1_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5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6  Endpoint de verificação confirmando a conexão da API com o PostgreSQL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Tabelas do banco rotacerta e quantidade de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'establishments' AS tabela, count(*) AS registros FROM establishments UNION ALL ... (uma consulta por tabela)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tabela            |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------------------+----------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establishments    | 2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users 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couriers          | 3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customers         | 7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orders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routes     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route_stops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optimization_runs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(8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Consulta às oito tabelas do banco rotacerta com a quantidade de registros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873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2_swag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7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7  Documentação interativa da API gerada pelo FastAPI, com as rotas de autenticação, usuários e pedidos</w:t>
      </w:r>
    </w:p>
    <w:p>
      <w:pPr>
        <w:pStyle w:val="Heading2"/>
        <w:keepNext/>
        <w:spacing w:before="160" w:after="100"/>
      </w:pPr>
      <w:r>
        <w:t>16  Login funcional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tela de login autentica os usuários cadastrados no banco. O e-mail é comparado sem diferenciar maiúsculas de minúsculas e a senha é verificada contra o hash Argon2; a senha em texto nunca é gravada. Credenciais incorretas retornam HTTP 401 com a mensagem E-mail ou senha inválidos. Usuários desativados recebem HTTP 403. A sessão fica salva no navegador e é validada novamente na API sempre que a página é aberta.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3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8  Tela de login com atalhos para as contas de demonstração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4_login_er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9  Tentativa de login com senha incorreta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Usuários cadastrados: a senha fica gravada apenas como hash Argon2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id, full_name AS nome, email, role AS perfil, active AS ativo, left(password_hash, 32) || '...' AS hash_da_senha FROM users ORDER BY id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nome               | email                         | perfil    | ativo | hash_da_senha    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---+--------------------+-------------------------------+-----------+-------+------------------------------------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1  | Ana Administradora | admin@rotacerta.com.br        | ADMIN     | True  | $argon2id$v=19$m=65536,t=3,p=4$3...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2  | Bruno Atendente    | atendente@rotacerta.com.br    | ATTENDANT | True  | $argon2id$v=19$m=65536,t=3,p=4$z...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3  | Carla Entregadora  | entregador@rotacerta.com.br   | COURIER   | True  | $argon2id$v=19$m=65536,t=3,p=4$P...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  | Diego Entregador   | entregador2@rotacerta.com.br  | COURIER   | True  | $argon2id$v=19$m=65536,t=3,p=4$D...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  | José Almeida       | jose@mercadinhosaojose.com.br | ADMIN     | True  | $argon2id$v=19$m=65536,t=3,p=4$S...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6  | Eduardo Nascimento | eduardo@rotacerta.com.br      | COURIER   | True  | $argon2id$v=19$m=65536,t=3,p=4$g...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(6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Usuários gravados no banco: apenas o hash da senha é armazenado</w:t>
      </w:r>
    </w:p>
    <w:p>
      <w:pPr>
        <w:pStyle w:val="Heading2"/>
        <w:keepNext/>
        <w:spacing w:before="160" w:after="100"/>
      </w:pPr>
      <w:r>
        <w:t>17  Cadastro de usuários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cadastro acontece de duas formas. Um novo negócio cria a própria conta pela opção Cadastrar meu negócio, que grava o estabelecimento e o seu primeiro administrador. A partir daí, o administrador cadastra atendentes e entregadores na tela Usuários. Para entregadores, o sistema exige a capacidade de carga e cria também o registro na tabela couriers.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e-mail é único em todo o sistema; uma duplicidade retorna HTTP 409.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senha tem no mínimo oito caracteres e é gravada com hash Argon2.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não são apagados: a desativação bloqueia o login e preserva o histórico de pedidos.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administrador não pode desativar a si mesmo nem remover o próprio perfil de administrador.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Cada estabelecimento enxerga apenas os próprios usuários e pedidos.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5_cadastro_nego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10  Cadastro de um novo estabelecimento com o seu administrador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6_negocio_novo_vaz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11  Estabelecimento recém-criado: os pedidos de outros negócios não aparecem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3_usu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12  Tela de usuários do administrador, com o resumo das permissões de cada perfil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834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4_novo_usuar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3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13  Cadastro de um entregador com capacidade de carga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5_usuario_cadastr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14  Entregador cadastrado e listado com disponibilidade e capacidade</w:t>
      </w:r>
    </w:p>
    <w:p>
      <w:pPr>
        <w:pStyle w:val="Heading2"/>
        <w:keepNext/>
        <w:spacing w:before="160" w:after="100"/>
      </w:pPr>
      <w:r>
        <w:t>18  Controle de perfis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três perfis previstos no RF01 foram implementados. A verificação acontece na API, em cada rota, e não apenas na interface: mesmo que alguém chame a API diretamente, a ação é negada para perfis sem permissão. O perfil é lido do banco a cada requisição, então uma alteração feita pelo administrador vale imediatamente.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Ação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Administrador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Atendente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Entregador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Entrar no sistema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Cadastrar, editar e desativar usuários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os atribuídos a ele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 e editar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Atribuir entregador ao pedido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a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 Atribuído para Em rota e de Em rota para Entregue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6_atend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15  Visão do atendente: sem a aba Usuários e sem o botão Excluir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48086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7_entregador_cel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48086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8_entregador_statu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16  Visão do entregador no celular: apenas os próprios pedidos e o botão para avançar a entrega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sem token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Sessão inválida ou expirada. Faça login novamente.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com senha errada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E-mail ou senha inválidos.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(Administrador)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(Atendente)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(Entregador)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Administrador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5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2 pedidos, todos atribuídos a ele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/orders/6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Respostas da API para cada perfil, obtidas com chamadas diretas</w:t>
      </w:r>
    </w:p>
    <w:p>
      <w:pPr>
        <w:pStyle w:val="Heading2"/>
        <w:keepNext/>
        <w:spacing w:before="160" w:after="100"/>
      </w:pPr>
      <w:r>
        <w:t>19  CRUD principal: pedidos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pedido é a entidade principal do RotaCerta porque concentra o que será roteirizado: cliente, destino, carga, prioridade, janela de horário, entregador e situação. O CRUD usa as tabelas orders e customers do modelo da Sprint 02. O cliente é informado no próprio formulário do pedido; a API reaproveita o cadastro quando o mesmo nome e telefone já existem e cria um registro em customers quando não existem. O local de entrega é marcado com um clique no mapa, que preenche latitude e longitude.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Operação</w:t>
            </w:r>
          </w:p>
        </w:tc>
        <w:tc>
          <w:tcPr>
            <w:tcW w:type="dxa" w:w="30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Rota da API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 de negócio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 /orders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Coordenadas obrigatórias, fim da janela posterior ao início; com entregador o pedido já nasce Atribuído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GET /orders e GET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com filtro por situação; o entregador vê só os próprios pedidos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PUT /orders/{id} e PATCH /orders/{id}/status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entregues ou cancelados não podem ser editados; Em rota exige entregador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DELETE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Somente administrador; pedido que já faz parte de uma rota é protegido pela chave estrangeira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7_pedidos_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17  Lista de pedidos do administrador com filtros por situação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8_novo_pedi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18  Cadastro de pedido com cliente, local no mapa, prioridade, janela e entregador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9_pedido_cadastr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19  Pedido cadastrado aparecendo no topo da lista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0_editar_pedi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20  Edição do pedido: prioridade, horário e entregador alterados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gravado no PostgreSQL após cadastro e edição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o.id, c.full_name AS cliente, o.priority AS prioridade, o.status, u.full_name AS entregador, o.weight_kg AS peso_kg, to_char(o.desired_end AT TIME ZONE 'America/Recife', 'DD/MM HH24:MI') AS entregar_ate FROM orders o JOIN customers c ON c.id = o.customer_id LEFT JOIN couriers co ON co.id = o.assigned_courier_id LEFT JOIN users u ON u.id = co.user_id WHERE o.id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cliente        | prioridade | status   | entregador        | peso_kg | entregar_ate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---+----------------+------------+----------+-------------------+---------+-------------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  | Luciana Barros | 2          | ASSIGNED | Carla Entregadora | 2.50    | 28/09 17:30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Pedido gravado no banco com os valores da edição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2_pedido_exclui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21  Pedido excluído pelo administrador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Consulta ao pedido #7 depois da exclusão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count(*) AS pedidos_encontrados FROM orders WHERE 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pedidos_encontrados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0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O pedido excluído não existe mais no banco</w:t>
      </w:r>
    </w:p>
    <w:p>
      <w:pPr>
        <w:pStyle w:val="Heading2"/>
        <w:keepNext/>
        <w:spacing w:before="160" w:after="100"/>
      </w:pPr>
      <w:r>
        <w:t>20  Execução local</w:t>
      </w:r>
    </w:p>
    <w:p>
      <w:pPr>
        <w:pStyle w:val="Heading3"/>
        <w:keepNext/>
        <w:spacing w:before="160" w:after="100"/>
      </w:pPr>
      <w:r>
        <w:t>Com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o Docker Desktop.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Na raiz do repositório, copiar .env.example para .env.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Executar docker compose up --build.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Se já existir um PostgreSQL usando a porta 5432, alterar POSTGRES_PORT no .env para 5433.</w:t>
      </w:r>
    </w:p>
    <w:p>
      <w:pPr>
        <w:pStyle w:val="Heading3"/>
        <w:keepNext/>
        <w:spacing w:before="160" w:after="100"/>
      </w:pPr>
      <w:r>
        <w:t>Sem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Python 3.12 ou superior, Node.js 20 ou superior e PostgreSQL 16 ou superior.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No PostgreSQL, criar o usuário e o banco: CREATE ROLE rotacerta LOGIN PASSWORD 'rotacerta_dev'; CREATE DATABASE rotacerta OWNER rotacerta;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Na pasta backend, criar o ambiente virtual, instalar requirements.txt e executar uvicorn app.main:app --reload. Na primeira execução a API cria as tabelas e os dados de demonstração.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Na pasta frontend, executar npm install e npm run dev.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Para outra porta, usuário ou senha do banco, copiar backend/.env.example para backend/.env e ajustar DATABASE_URL.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Endereço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Sistema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http://localhost:5173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Documentação interativa da API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http://localhost:8000/docs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Verificação da API e do banco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http://localhost:8000/health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464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Senha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contas acima são criadas automaticamente apenas quando o banco não possui nenhum estabelecimento, para facilitar a demonstração. O passo a passo completo também está no README do repositório.</w:t>
      </w:r>
    </w:p>
    <w:p>
      <w:pPr>
        <w:pStyle w:val="Heading2"/>
        <w:keepNext/>
        <w:spacing w:before="160" w:after="100"/>
      </w:pPr>
      <w:r>
        <w:t>21  Testes automatizados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testes da API usam um banco SQLite em memória, recriado a cada teste, e cobrem login, sessão, hash de senha, cadastro de usuários, isolamento entre estabelecimentos, permissões de cada perfil, CRUD de pedidos e regras de situação. Os testes do otimizador continuam validando os modos sequencial e paralelo.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(test_api.ApiTestCase.test_admin_creates_user_who_can_log_in)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(test_api.ApiTestCase.test_courier_advances_status_in_order)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(test_api.ApiTestCase.test_courier_cannot_create_orders)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(test_api.ApiTestCase.test_courier_requires_load_capacity)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(test_api.ApiTestCase.test_courier_sees_only_own_orders)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(test_api.ApiTestCase.test_deactivated_user_cannot_log_in)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(test_api.ApiTestCase.test_delivered_order_cannot_be_edited)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(test_api.ApiTestCase.test_duplicate_email_is_rejected)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(test_api.ApiTestCase.test_login_rejects_wrong_password)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(test_api.ApiTestCase.test_login_returns_token_and_profile)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(test_api.ApiTestCase.test_only_admin_manages_users)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(test_api.ApiTestCase.test_order_crud)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(test_api.ApiTestCase.test_order_window_must_be_valid)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(test_api.ApiTestCase.test_password_is_stored_as_hash)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(test_api.ApiTestCase.test_protected_routes_require_token)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(test_api.ApiTestCase.test_register_creates_isolated_establishment)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21 tests in 4.576s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pStyle w:val="Heading2"/>
        <w:keepNext/>
        <w:spacing w:before="160" w:after="100"/>
      </w:pPr>
      <w:r>
        <w:t>22  Ajustes no planejamento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Nenhuma tabela, coluna ou restrição do modelo relacional da Sprint 02 precisou ser alterada. A implementação tomou três decisões que não mudam o modelo: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cliente é cadastrado a partir do formulário do pedido, sem uma tela própria nesta etapa, reaproveitando a tabela customers.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são desativados em vez de excluídos, porque pedidos e rotas referenciam entregadores por chave estrangeira.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coordenadas do pedido são obtidas com um clique no mapa Leaflet; a busca automática pelo endereço fica para a próxima etapa.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da disciplina exigiu login, perfis, cadastro de usuários e o CRUD principal, que no cronograma da Sprint 02 estavam previstos para as Sprints 04 e 05. Esses itens foram antecipados. As etapas seguintes foram reorganizadas para manter a otimização sequencial e paralela e os experimentos antes do período de relatórios e da banca.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Entregadores, disponibilidade, clientes e busca de endereço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das rotas no mapa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integrado aos pedidos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2-opt, persistência das rotas e linha de 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Histórico, relatórios e painel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23  Repositório GitHub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Branch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master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Versão estável e entregas aprovadas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sprint/02-arquitetura-modelagem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02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sprint/03-estrutura-funcional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dev/alvaro, dev/arthur, dev/vinicius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Ambientes pessoais dos integrantes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68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06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Novidade da Sprint 03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backend/app/routers/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Rotas de autenticação, usuários e pedidos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backend/app/models.py e database.py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Conexão e mapeamento do PostgreSQL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backend/tests/test_api.py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da API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frontend/src/pages/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Telas de login, pedidos e usuários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docs/sprint-03/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Capturas de tela e saídas usadas como evidência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 das evidências e geração deste documento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24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indisponível em máquina de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Execução sem Docker documentada; a API cria as tabelas a partir do schema.sql quando o banco está vazio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já instalado ocupando a porta 5432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 do banco no Compose passou a ser configurável por POSTGRES_PORT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psycopg 3.2.9 sem pacote para o Python 3.14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Atualização para psycopg 3.3.6, compatível com Python 3.12 a 3.14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exigem latitude e longitude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 no formulário para marcar o ponto; busca automática pelo endereço planejada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mais lenta que a versão sequencial em entradas pequenas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Criar processos custa mais que o cálculo com poucos pedidos; os experimentos usarão cenários de 50 a 500 pedidos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Gerenciar entregadores e disponibilidade em tela própria e buscar coordenadas a partir do endereço.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Integrar o otimizador aos pedidos do dia e gravar rotas em routes e route_stops.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Registrar as execuções sequenciais e paralelas em optimization_runs.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tarefas entre os integrantes com pull requests revisados, registrando a contribuição de cada um no GitHub.</w:t>
      </w:r>
    </w:p>
    <w:p>
      <w:pPr>
        <w:pStyle w:val="Heading2"/>
        <w:keepNext/>
        <w:spacing w:before="160" w:after="100"/>
      </w:pPr>
      <w:r>
        <w:t>Situação da Sprint 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89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de dados conectado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15: /health, consulta às tabelas e documentação da API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funcional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16: tela de login, erro de senha e hash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usuários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17: cadastro de estabelecimento e de usuários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 de perfis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18: matriz de permissões, telas por perfil e respostas 401 e 403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principal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19: cadastro, consulta, edição e exclusão de pedidos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Deploy local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20: Docker Compose ou execução manual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Repositório atualizado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23: branch da Sprint 03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IV  Sprint 04 Primeiro módulo completo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04 consolida o primeiro módulo completo do RotaCerta: Pedidos e entregas. O módulo cobre o ciclo inteiro de um pedido, do cadastro do cliente até a confirmação da entrega pelo entregador, com dados gravados no PostgreSQL, validações na interface e na API, mensagens de erro que orientam o usuário e navegação por páginas com endereço próprio.</w:t>
      </w:r>
    </w:p>
    <w:p>
      <w:pPr>
        <w:pStyle w:val="Heading2"/>
        <w:keepNext/>
        <w:spacing w:before="160" w:after="100"/>
      </w:pPr>
      <w:r>
        <w:t>25  Módulo implementado: Pedidos e entregas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atende aos casos de uso UC01 (cadastrar pedido), UC04 (visualizar a rota atribuída) e UC05 (atualizar o status da entrega) e aos requisitos RF02, RF05, RF07 e RF08. Ele usa a estrutura da Sprint 03 (login, perfis e usuários) e acrescenta o cadastro de clientes, a busca de endereço, as regras de atribuição e o histórico de cada 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42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Funcionalidade</w:t>
            </w:r>
          </w:p>
        </w:tc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Cadastro, busca, edição e exclusão de clientes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/clientes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pedido com cliente, endereço, local no mapa, peso, prioridade e horário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 de endereço no OpenStreetMap com preferência para a região do ponto de saída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a um entregador respeitando disponibilidade e capacidade de carga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 e /pedidos/:id/editar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de pedidos com busca e filtro por situação guardados no endereço da página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Detalhe do pedido com mapa e histórico de cada mudança de situação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Cancelamento com motivo obrigatório, reabertura e exclusão com confirmação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atendente; exclusão só administrador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Entregas do dia no celular: sair para entrega, confirmar entrega e informar disponibilidade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completo de utilização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atendente abre Novo pedido e, como a cliente ainda não tem cadastro, usa Cadastrar cliente. Ao salvar, o sistema volta ao pedido com a cliente já escolhida.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O atendente digita o endereço e usa Buscar endereço. O ponto escolhido aparece no mapa e pode ser ajustado com um clique.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atendente informa peso, prioridade e horário e escolhe o entregador. A lista mostra a carga atual de cada um e o sistema impede ultrapassar a capacidade.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Ao salvar, o pedido é gravado como Atribuído e o sistema abre a página do pedido com o histórico.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No celular, a entregadora vê o pedido em Minhas entregas, toca em Sair para entrega e, ao chegar, em Confirmar entrega.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6. O administrador acompanha o histórico completo, com quem fez cada mudança e quando, e pode cancelar, reabrir ou excluir pedidos.</w:t>
      </w:r>
    </w:p>
    <w:p>
      <w:pPr>
        <w:pStyle w:val="Heading2"/>
        <w:keepNext/>
        <w:spacing w:before="160" w:after="100"/>
      </w:pPr>
      <w:r>
        <w:t>26  Evidências do módulo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figuras a seguir seguem o fluxo acima com a cliente Luciana Barros, cadastrada durante a captura. Os dados de demonstração (Farmácia Boa Saúde, com dois entregadores e seis pedidos) são criados automaticamente quando o banco está vazio.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2_pedid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22  Lista de pedidos do atendente, com busca e filtros por situação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5_busca_enderec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23  Pedido com a cliente recém-cadastrada já escolhida e o endereço encontrado pela busca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7_pedido_cria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24  Página do pedido criado, com dados, mapa e histórico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48086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0_entregas_celul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859170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2_entregador_detalh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859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25  Entregadora no celular: lista de entregas e confirmação da entrega na página do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3_historico_comple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26  Visão do administrador: o histórico registra cadastro, atribuição, saída e entrega com autor e horário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6_pedido_cancel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27  Pedido cancelado com o motivo registrado no histórico</w:t>
      </w:r>
    </w:p>
    <w:p>
      <w:pPr>
        <w:pStyle w:val="Heading2"/>
        <w:keepNext/>
        <w:spacing w:before="160" w:after="100"/>
      </w:pPr>
      <w:r>
        <w:t>27  Persistência de dados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Todos os dados do módulo ficam no PostgreSQL: clientes na tabela customers, pedidos em orders e cada mudança de situação na nova tabela order_status_history. Para demonstrar a persistência, depois do fluxo completo a API e o próprio PostgreSQL foram desligados. Com a API fora do ar, o sistema informou que o servidor não respondia. Em seguida o banco e a API foram religados e o mesmo pedido foi consultado, com os mesmos dados e o mesmo histórico.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12:38:49] Fase 1: fluxo completo executado com o sistema no ar.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12:39:35] API encerrada (processo uvicorn finalizado).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12:39:36] PostgreSQL encerrado com pg_ctl stop.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12:39:44] Fase 2: tentativa de uso com a API desligada.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12:40:02] PostgreSQL iniciado novamente.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12:40:17] API iniciada novamente (sem recriar tabelas nem dados de demonstração, pois o banco já tinha registros).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12:40:17] Fase 3: sistema reaberto; consulta ao pedido #7.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/health -&gt; {'status': 'ok', 'database': 'connected', 'dialect': 'postgresql', 'server_version': '16.13'}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Registro com horário de cada etapa do teste de persistência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na tabela orders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cliente        | status   | entregador        | peso_kg | latitude  | longitude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---+----------------+----------+-------------------+---------+-----------+-----------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  | Luciana Barros | ASSIGNED | Carla Entregadora | 2.50    | -8.047960 | -34.901177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#7 na tabela order_status_history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| observacao                    | autor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---------+-------------------------------+-----------------+---------------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| Pedido cadastrado             | Bruno Atendente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| Atribuído a Carla Entregadora | Bruno Atendente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Pedido e histórico no banco logo depois do cadastro pela interface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20_api_for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28  Tentativa de entrar com a API desligada: o sistema explica o problema em vez de travar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na tabela orders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cliente        | status    | entregador        | peso_kg | latitude  | longitude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---+----------------+-----------+-------------------+---------+-----------+-----------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  | Luciana Barros | DELIVERED | Carla Entregadora | 2.50    | -8.047960 | -34.901177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#7 na tabela order_status_history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 | observacao                    | autor  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----------+-------------------------------+-------------------+---------------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 | Pedido cadastrado             | Bruno Atendente  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 | Atribuído a Carla Entregadora | Bruno Atendente  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IN_ROUTE  | Saiu para entrega             | Carla Entregadora | 28/09 12:39:00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DELIVERED | Entrega confirmada            | Carla Entregadora | 28/09 12:39:01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(4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O mesmo pedido consultado no banco depois de desligar e religar o PostgreSQL e a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3_historico_comple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29  Página do pedido depois da reabertura do sistema, com o histórico preservado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Na execução com Docker Compose os dados ficam no volume postgres_data, que é mantido ao parar e subir os contêineres. Apenas docker compose down -v apaga o volume e recomeça o banco do zero.</w:t>
      </w:r>
    </w:p>
    <w:p>
      <w:pPr>
        <w:pStyle w:val="Heading2"/>
        <w:keepNext/>
        <w:spacing w:before="160" w:after="100"/>
      </w:pPr>
      <w:r>
        <w:t>28  Validações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validações existem em duas camadas. A interface verifica os campos antes de enviar, mostra a mensagem junto ao campo e leva o foco ao primeiro campo com problema. A API repete as mesmas regras e aplica as regras de negócio que dependem do banco, de modo que nenhum dado inválido é gravado mesmo que alguém chame a API diretamente.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60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 ou regra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Onde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E-mail e senha no login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Obrigatórios; e-mail em formato válido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Senha de novos usuários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Mínimo de 8 caracteres, com letras e números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Nome de cliente e de usuário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Obrigatório, com pelo menos duas letras; espaços extras são removidos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Telefone do cliente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Opcional; se informado, precisa ter DDD. É gravado no formato (81) 98800-1001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 duplicado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 permite outro cliente com o mesmo nome e telefone no estabelecimento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endereço e local do pedido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 do próprio estabelecimento; endereço com pelo menos 5 caracteres; coordenadas marcadas no mapa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Peso do pedido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Maior que zero e até 500 kg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 de entrega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Fim depois do início; no cadastro, o horário final não pode estar no passado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Raio de entrega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local precisa estar a até 30 km do ponto de saída do estabelecimento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Capacidade do entregador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soma dos pedidos atribuídos e em rota não pode passar da capacidade de carga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Disponibilidade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fora de serviço não recebe pedidos e só fica fora de serviço sem entregas em rota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Mudança de situação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entregador só avança de Atribuído para Em rota e para Entregue; pedidos entregues ou cancelados não são editados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Motivo do cancelamento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Obrigatório, com pelo menos 5 caracteres, e registrado no histórico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1_login_validaca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30  Login enviado sem preencher os campos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43435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3_pedido_validaca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3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31  Pedido enviado vazio: cada campo obrigatório indica o que falta e o mapa fica destacado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4_cliente_validaca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32  Telefone sem DDD recusado no cadastro de cliente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31084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6_capacidad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31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33  Pedido de 30 kg recusado para uma entregadora com capacidade de 25 kg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5_cancelamento_validaca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34  Cancelamento sem motivo não é aceito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com telefone sem DDD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phone: Value error, Informe o telefone com DDD, por exemplo (81) 98800-1001.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com nome sem letras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full_name: Value error, Informe um nome com pelo menos duas letras.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repetindo nome e telefone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Já existe um cliente com este nome e telefone.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/users com senha sem números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password: Value error, A senha precisa ter letras e números.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peso de 600 kg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weight_kg: Input should be less than or equal to 500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fim da janela antes do início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body: Value error, O fim da janela de entrega deve ser depois do início.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horário final no passado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O horário final da entrega já passou. Informe um horário futuro.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fora do raio de entrega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O local de entrega fica a 99,8 km do ponto de saída. O limite de entrega é 30 km.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para Diego Entregador com 45 kg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Com este pedido, Diego Entregador ficaria com 45,8 kg em entregas, acima da capacidade de 40 kg. Escolha outro entregador ou divida o pedido.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/customers de cliente com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Maria Silva tem 1 pedido e não pode ser excluído.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/geocode com texto curto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q: String should have at least 5 characters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Respostas da API às mesmas regras quando chamada diretamente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mensagens de validação padrão da API aparecem em inglês quando ela é chamada diretamente, como no quadro acima. A interface traduz essas mensagens e as exibe em português junto ao campo correspondente.</w:t>
      </w:r>
    </w:p>
    <w:p>
      <w:pPr>
        <w:pStyle w:val="Heading2"/>
        <w:keepNext/>
        <w:spacing w:before="160" w:after="100"/>
      </w:pPr>
      <w:r>
        <w:t>29  Mensagens de erro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tipo de falha tem uma mensagem própria, escrita para orientar o próximo passo do usuário. Nenhuma tela mostra erros técnicos, códigos internos ou páginas em branco.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o sistema responde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Campo inválido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Mensagem abaixo do campo, borda vermelha, resumo no topo do formulário e foco no primeiro campo com erro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Regra de negócio recusada pela API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mensagem da API aparece junto ao campo relacionado, como entregador, local no mapa ou horário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Ação que não pode ser concluída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Aviso vermelho temporário explicando o motivo, como cliente com pedidos ou entrega em rota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Ação irreversível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 de confirmação antes de excluir pedidos, clientes ou desativar usuários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Página de outro perfil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Acesso negado indicando quais perfis usam a página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Endereço inexistente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Página não encontrada com o endereço digitado e link para o início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 ou internet fora do ar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Mensagem de servidor indisponível e, nas listas, a opção Tentar de novo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 de endereço indisponível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Orientação para marcar o local direto no mapa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Sessão expirada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Volta para o login com o aviso Sua sessão expirou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Falha inesperada ao exibir uma tela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de erro com o botão Recarregar a página, sem afetar o restante do sistema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68880" cy="534291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1_indisponivel_err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35  Entregadora com entrega em rota tentando ficar fora de serviço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7_confirmaca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36  Confirmação antes de excluir um cliente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8_cliente_com_pedid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37  Cliente com pedidos não pode ser excluído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3108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9_raio_entreg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31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38  Local de entrega fora do raio de 30 km, recusado pela API e indicado no mapa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8_acesso_negad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39  Atendente tentando abrir a página de usuários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9_pagina_inexistent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40  Endereço que não existe no sistema</w:t>
      </w:r>
    </w:p>
    <w:p>
      <w:pPr>
        <w:pStyle w:val="Heading2"/>
        <w:keepNext/>
        <w:spacing w:before="160" w:after="100"/>
      </w:pPr>
      <w:r>
        <w:t>30  Navegação entre as telas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frontend passou a usar o React Router. Cada tela tem um endereço próprio, o botão Voltar do navegador funciona, a busca e o filtro da lista ficam no endereço e podem ser compartilhados, e as páginas internas mostram o caminho de navegação (Pedidos / Pedido #7). As rotas são protegidas: sem login o sistema leva para a tela de entrada e, depois do login, abre a página pedida originalmente.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95421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0_mapa_navegaca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41  Mapa de navegação entre as telas do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62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Endereço</w:t>
            </w:r>
          </w:p>
        </w:tc>
        <w:tc>
          <w:tcPr>
            <w:tcW w:type="dxa" w:w="328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/login e /cadastro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Entrada e cadastro de novo negócio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Público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de pedidos com busca e filtros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Detalhe e histórico do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Todos; o entregador só abre os seus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Edição do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/clientes, /clientes/novo e /clientes/:id/editar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Entregas do entregador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/usuarios, /usuarios/novo e /usuarios/:id/editar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Usuários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4_filtro_ur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42  Filtro por situação guardado no endereço /pedidos?situacao=PENDING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Sem sessão, o endereço http://localhost:5173/pedidos/7 levou para http://localhost:5173/login.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Depois do login, o sistema abriu http://localhost:5173/pedidos/7, a página pedida originalmente.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Retorno à página pedida depois do login</w:t>
      </w:r>
    </w:p>
    <w:p>
      <w:pPr>
        <w:pStyle w:val="Heading2"/>
        <w:keepNext/>
        <w:spacing w:before="160" w:after="100"/>
      </w:pPr>
      <w:r>
        <w:t>31  Commits organizados e repositório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04 foi desenvolvida na branch sprint/04-modulo-pedidos-entregas, criada a partir da master com a Sprint 03 já integrada pelo Pull Request número 2. Cada etapa foi registrada em um commit próprio no momento em que ficou pronta e testada, seguindo o padrão do CONTRIBUTING.md (feat, fix, docs).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git log --reverse master..HEAD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5368fad 28/09 12:17 feat: adiciona cadastro de clientes com validação de nome e telefone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3bcaf0c 28/09 12:19 feat: valida atribuição por disponibilidade, capacidade e raio de entrega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b16b967 28/09 12:22 feat: registra histórico de situação dos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43ec835 28/09 12:23 feat: adiciona busca de endereço pelo OpenStreetMap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d9b0753 28/09 12:26 feat: adiciona validação de campos e componentes de mensagens de erro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a1fbf62 28/09 12:33 feat: organiza pedidos e entregas em páginas com navegação por URL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2a83d43 28/09 12:35 feat: adiciona telas de clientes integradas ao cadastro de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c221bdc 28/09 12:37 fix: registra cadastro e atribuição como etapas separadas no histórico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Commits da Sprint 04 em ordem cronológica</w:t>
      </w:r>
    </w:p>
    <w:p>
      <w:pPr>
        <w:pStyle w:val="Heading2"/>
        <w:keepNext/>
        <w:spacing w:before="160" w:after="100"/>
      </w:pPr>
      <w:r>
        <w:t>32  Ajustes no planejamento, na arquitetura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Foi criada a tabela order_status_history (id, order_id, status, note, changed_by, changed_at), ligada a orders com exclusão em cascata e a users pelo autor da mudança. Ela atende ao RF08, manter o histórico das entregas, que o modelo da Sprint 02 cobria apenas pela situação atual do pedido. Bancos criados antes desta versão recebem a tabela automaticamente quando a API inicia. As demais tabelas não mudaram.</w:t>
      </w:r>
    </w:p>
    <w:p>
      <w:pPr>
        <w:pStyle w:val="Heading3"/>
        <w:keepNext/>
        <w:spacing w:before="160" w:after="100"/>
      </w:pPr>
      <w:r>
        <w:t>Arquitetura e API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pedido passou a referenciar um cliente cadastrado (customer_id), em vez de criar o cliente pelo nome digitado, o que evita cadastros duplicados.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Novas rotas: /customers, /geocode, /couriers/me/availability e o histórico em GET /orders/{id}.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regras de atribuição ficaram concentradas no módulo backend/app/rules.py, usado pelas rotas de pedidos e de entregadores.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busca de endereço usa o serviço Nominatim do OpenStreetMap por meio da API, que identifica o sistema como exige a política do serviço. Se ele estiver indisponível, o usuário marca o ponto no mapa.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 frontend, o React Router substituiu a troca de telas por abas, e os formulários laterais viraram páginas próprias.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escolhido reúne o que o cronograma previa para as Sprints 04 e 05 (clientes, busca de endereço, entregadores e disponibilidade) e antecipa o histórico de entregas. As etapas seguintes continuam priorizando o componente de otimização.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Pedidos e entregas completo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Rotas do dia no mapa e atribuição automática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integrado aos pedidos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2-opt, gravação das rotas e linha de 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 e painel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33  Testes automatizados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suíte passou de 21 para 48 testes. Os novos testes cobrem clientes, validações de telefone, nome e senha, regras de capacidade, disponibilidade, raio e horário, o histórico de situação e a busca de endereço, esta sem acessar a internet.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(test_api.AuthTestCase.test_login_rejects_wrong_password)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(test_api.AuthTestCase.test_login_returns_token_and_profile)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(test_api.AuthTestCase.test_password_is_stored_as_hash)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(test_api.AuthTestCase.test_protected_routes_require_token)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(test_api.AuthTestCase.test_register_creates_isolated_establishment)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(test_api.OrdersTestCase.test_delivered_order_cannot_be_edited)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(test_api.OrdersTestCase.test_order_crud)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test_order_requires_customer_from_establishment (test_api.OrdersTestCase.test_order_requires_customer_from_establishment)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(test_api.OrdersTestCase.test_order_window_must_be_valid)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(test_api.ProfilesTestCase.test_courier_advances_status_in_order)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(test_api.ProfilesTestCase.test_courier_cannot_create_orders)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(test_api.ProfilesTestCase.test_courier_sees_only_own_orders)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(test_api.ProfilesTestCase.test_only_admin_manages_users)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(test_api.UsersTestCase.test_admin_creates_user_who_can_log_in)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(test_api.UsersTestCase.test_courier_requires_load_capacity)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(test_api.UsersTestCase.test_deactivated_user_cannot_log_in)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(test_api.UsersTestCase.test_duplicate_email_is_rejected)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test_password_needs_letters_and_numbers (test_api.UsersTestCase.test_password_needs_letters_and_numbers)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test_courier_cannot_access_customers (test_customers.CustomersTestCase.test_courier_cannot_access_customers)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test_customer_crud (test_customers.CustomersTestCase.test_customer_crud)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test_customer_with_orders_cannot_be_deleted (test_customers.CustomersTestCase.test_customer_with_orders_cannot_be_deleted)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test_duplicate_customer_is_rejected (test_customers.CustomersTestCase.test_duplicate_customer_is_rejected)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test_name_needs_letters (test_customers.CustomersTestCase.test_name_needs_letters)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test_phone_must_have_area_code (test_customers.CustomersTestCase.test_phone_must_have_area_code)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test_courier_cannot_search (test_geocoding.GeocodingTestCase.test_courier_cannot_search)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test_label_falls_back_to_display_name (test_geocoding.GeocodingTestCase.test_label_falls_back_to_display_name)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test_label_follows_brazilian_format (test_geocoding.GeocodingTestCase.test_label_follows_brazilian_format)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test_query_needs_minimum_length (test_geocoding.GeocodingTestCase.test_query_needs_minimum_length)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test_search_uses_depot_as_reference (test_geocoding.GeocodingTestCase.test_search_uses_depot_as_reference)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test_unavailable_service_returns_guidance (test_geocoding.GeocodingTestCase.test_unavailable_service_returns_guidance)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test_cancellation_keeps_the_reason (test_history.HistoryTestCase.test_cancellation_keeps_the_reason)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test_creation_with_courier_records_two_steps (test_history.HistoryTestCase.test_creation_with_courier_records_two_steps)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test_deleting_order_removes_its_history (test_history.HistoryTestCase.test_deleting_order_removes_its_history)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test_demo_orders_have_consistent_history (test_history.HistoryTestCase.test_demo_orders_have_consistent_history)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test_full_lifecycle_is_recorded (test_history.HistoryTestCase.test_full_lifecycle_is_recorded)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test_same_status_is_rejected (test_history.HistoryTestCase.test_same_status_is_rejected)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test_courier_capacity_is_respected (test_order_rules.OrderRulesTestCase.test_courier_capacity_is_respected)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test_courier_with_route_in_progress_cannot_go_offline (test_order_rules.OrderRulesTestCase.test_courier_with_route_in_progress_cannot_go_offline)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test_couriers_list_shows_current_load (test_order_rules.OrderRulesTestCase.test_couriers_list_shows_current_load)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test_delivery_must_be_inside_radius (test_order_rules.OrderRulesTestCase.test_delivery_must_be_inside_radius)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test_offline_courier_cannot_receive_orders (test_order_rules.OrderRulesTestCase.test_offline_courier_cannot_receive_orders)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test_weight_has_upper_limit (test_order_rules.OrderRulesTestCase.test_weight_has_upper_limit)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test_window_cannot_end_in_the_past (test_order_rules.OrderRulesTestCase.test_window_cannot_end_in_the_past)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48 tests in 10.603s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pStyle w:val="Heading2"/>
        <w:keepNext/>
        <w:spacing w:before="160" w:after="100"/>
      </w:pPr>
      <w:r>
        <w:t>34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mapa escapava do formulário quando o campo entrava em estado de erro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React substituía as classes que o Leaflet adiciona ao elemento do mapa. O mapa passou a ficar em um elemento interno que o React não altera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Dependência de um serviço externo para buscar endereços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API identifica o sistema, limita os resultados à região e, se o serviço falhar, orienta a marcar o ponto no mapa. Os testes simulam o serviço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Bancos da Sprint 03 sem a tabela de histórico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API cria a tabela ao iniciar quando ela não existe, sem apagar dados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commits organizados durante o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trabalho foi dividido em etapas testadas separadamente e cada etapa gerou um commit próprio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Mostrar no mapa as rotas do dia de cada entregador e sugerir a atribuição automática dos pedidos pendentes.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Integrar o otimizador sequencial e paralelo aos pedidos reais e gravar as rotas em routes e route_stops.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Registrar as execuções em optimization_runs para os experimentos de desempenho.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próximas tarefas entre os integrantes, cada um com os próprios commits e pull requests revisados por outro colega.</w:t>
      </w:r>
    </w:p>
    <w:p>
      <w:pPr>
        <w:pStyle w:val="Heading2"/>
        <w:keepNext/>
        <w:spacing w:before="160" w:after="100"/>
      </w:pPr>
      <w:r>
        <w:t>Situação da Sprint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Primeiro módulo totalmente funcional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Seções 25 e 26: fluxo completo de Pedidos e entregas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 de dados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27: dados preservados depois de desligar e religar banco e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Validações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28: regras na interface e na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Mensagens de erro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29: validação, regras, permissões, servidor indisponível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Navegação entre telas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30: rotas, mapa de navegação e caminho da página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Commits organizados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31: um commit por etapa na branch da Sprint 04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V  Sprint 05 Segundo módulo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05 entrega o segundo módulo do RotaCerta: Roteirização e desempenho. Seguindo a orientação de avançar de forma objetiva para o núcleo de otimização, o módulo liga o otimizador aos pedidos reais gravados no banco, mostra no mapa a rota de cada entregador, permite que o entregador inicie e conclua a rota pelo celular e compara a execução sequencial, a paralela em CPU e a paralela em GPU com CUDA, registrando tempo, speedup e eficiência.</w:t>
      </w:r>
    </w:p>
    <w:p>
      <w:pPr>
        <w:pStyle w:val="Heading2"/>
        <w:keepNext/>
        <w:spacing w:before="160" w:after="100"/>
      </w:pPr>
      <w:r>
        <w:t>35  Módulo implementado: Roteirização e desempenho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atende aos casos de uso UC03 (gerar rotas otimizadas), UC04 (visualizar a rota do dia) e UC05 (atualizar o andamento da entrega) e aos requisitos RF04 (rota otimizada por entregador), RF06 (rota como lista ordenada e mapa), RF07 e RF08 (situação e histórico), além do RNF01 (desempenho com processamento paralelo). Ele usa a estrutura e o primeiro módulo das sprints anteriores: login, perfis, clientes, pedidos e atribuição.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76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Funcionalidade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 ou rota da API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Geração das rotas do dia a partir dos pedidos atribuídos, no modo sequencial, paralelo em CPU ou GPU (CUDA)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/rotas  |  POST /routes/generate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 com o ponto de saída, o trajeto de cada entregador e as paradas numeradas; lista ordenada com horário estimado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/rotas  |  GET /routes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do ponto de saída no mapa, com busca de endereço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/rotas  |  PUT /establishment/depot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Rota do entregador no celular, com mapa, próxima parada e botão Iniciar rota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  |  GET /routes/me e PATCH /routes/{id}/start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Conclusão automática da parada e da rota conforme as entregas são confirmadas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  |  PATCH /orders/{id}/status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Comparação de desempenho com tempo, speedup, eficiência e gráfico, em instância sintética ou nos pedidos reais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/desempenho  |  POST /optimizer/benchmark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 das comparações e das gerações de rotas gravado no banco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/desempenho  |  GET /optimizer/runs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completo de utilização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atendente cadastra e atribui os pedidos aos entregadores, como no primeiro módulo.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Na tela Rotas, ele escolhe o modo de execução e clica em Gerar rotas. A API agrupa os pedidos atribuídos por entregador, executa o otimizador e grava as rotas, as paradas e a execução no banco.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mapa mostra o trajeto de cada entregador, saindo e voltando ao ponto de saída, e a lista traz a ordem das paradas, a distância, a duração e o horário estimado de cada chegada.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No celular, a entregadora abre Minhas entregas, vê a rota no mapa e toca em Iniciar rota. Todos os pedidos da rota passam para Em rota, com registro no histórico.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A cada entrega confirmada a parada é concluída e a próxima fica destacada. Quando todas terminam, a rota passa para Concluída.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6. O administrador abre Desempenho, executa a comparação entre os modos e acompanha o histórico das medições.</w:t>
      </w:r>
    </w:p>
    <w:p>
      <w:pPr>
        <w:pStyle w:val="Heading2"/>
        <w:keepNext/>
        <w:spacing w:before="160" w:after="100"/>
      </w:pPr>
      <w:r>
        <w:t>36  Evidências das funcionalidades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capturas foram feitas com o sistema em execução sobre um banco recém-criado com os dados de demonstração: a Farmácia Boa Saúde, dois entregadores e catorze pedidos, dez deles atribuídos e aguardando rota.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1_rotas_ant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43  Tela Rotas antes da geração: dez pedidos atribuídos aguardando rota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42523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2_rotas_sequencia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2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44  Rotas geradas no modo sequencial, com o trajeto de cada entregador no mapa e a lista de paradas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59392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3_rotas_gpu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9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45  As mesmas rotas geradas no modo GPU (CUDA): mesma ordem e mesma distância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4_rota_destaca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46  Rota da Carla destacada ao clicar no cartão; as demais ficam esmaecidas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5_ponto_said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47  Cadastro do ponto de saída, de onde as rotas partem e para onde voltam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148132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6_rota_entregado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14813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148132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7_rota_em_andamento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148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48  Entregadora no celular: rota planejada e, depois de iniciada, com duas entregas feitas e a próxima parada destacada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13605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8_rota_concluid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3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49  Visão do administrador com a rota da Carla concluída e a do Diego ainda planejada</w:t>
      </w:r>
    </w:p>
    <w:p>
      <w:pPr>
        <w:pStyle w:val="Heading2"/>
        <w:keepNext/>
        <w:spacing w:before="160" w:after="100"/>
      </w:pPr>
      <w:r>
        <w:t>37  Integração com o banco de dados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usa três tabelas que já constavam do modelo da Sprint 02 e ainda não tinham uso: routes guarda a rota de cada entregador (data, situação, modo de execução, distância e duração), route_stops guarda cada parada (ordem, pedido, distância desde a parada anterior, horário estimado e situação) e optimization_runs registra cada execução do otimizador com o tempo medido. As alterações no modelo estão na seção 43.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Rotas gravadas na tabela routes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entregador        | status  | modo | km     | minutos | paradas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-----+-------------------+---------+------+--------+---------+--------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Carla Entregadora | PLANNED | GPU  | 21.307 | 77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    | Diego Entregador  | PLANNED | GPU  | 10.938 | 52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Paradas da rota 3 na tabela route_stops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ordem | pedido | cliente       | km_trecho | chegada | parada  | pedido_status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-----+-------+--------+---------------+-----------+---------+---------+--------------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1     | 8      | Rafael Torres | 2.291     | 17:12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2     | 7      | Lúcia Ramos   | 0.846     | 17:19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3     | 9      | Beatriz Nunes | 1.222     | 17:27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4     | 10     | Gustavo Alves | 1.569     | 17:36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5     | 1      | Maria Silva   | 8.344     | 18:01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(5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Execuções registradas na tabela optimization_runs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finalidade       | entrada | modo       | workers | rotas | paradas | tempo_ms | speedup | eficiencia | mesmas_rotas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---+------------------+---------+------------+---------+-------+---------+----------+---------+------------+-------------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  | ROUTE_GENERATION | REAL    | SEQUENTIAL | 1       | 2     | 10      | 0.453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  | ROUTE_GENERATION | REAL    | GPU        | 512     | 2     | 10      | 2.625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Rotas, paradas e execuções gravadas logo depois da geração pela interface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Situação das rotas depois das entregas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entregador        | status    | modo | km     | minutos | paradas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-----+-------------------+-----------+------+--------+---------+--------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Carla Entregadora | COMPLETED | GPU  | 21.307 | 77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    | Diego Entregador  | PLANNED   | GPU  | 10.938 | 52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Paradas da rota 3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ordem | pedido | cliente       | km_trecho | chegada | parada    | pedido_status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-----+-------+--------+---------------+-----------+---------+-----------+--------------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1     | 8      | Rafael Torres | 2.291     | 17:12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2     | 7      | Lúcia Ramos   | 0.846     | 17:19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3     | 9      | Beatriz Nunes | 1.222     | 17:27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4     | 10     | Gustavo Alves | 1.569     | 17:36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5     | 1      | Maria Silva   | 8.344     | 18:01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(5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#8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 | observacao                            | autor  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----------+---------------------------------------+-------------------+---------------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 | Pedido cadastrado                     | Bruno Atendente   | 01/10 16:30:32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 | Atribuído a Carla Entregadora         | Bruno Atendente   | 01/10 16:35:32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IN_ROUTE  | Saiu para entrega na rota 3, parada 1 | Carla Entregadora | 01/10 17:07:02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DELIVERED | Entrega confirmada                    | Carla Entregadora | 01/10 17:07:02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(4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Situação da rota, das paradas e o histórico de um pedido depois das entregas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demonstrar que os dados são recuperados pela aplicação, a API foi reiniciada depois do fluxo completo e a tela Rotas foi aberta de novo: as rotas, as paradas e o histórico de medições continuaram iguais, lidos do PostgreSQL.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[01/10/2026 17:06:46] Fase 1: fluxo completo executado com o sistema no ar.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[01/10/2026 17:11:35] Fase 2: API reiniciada; rotas e execuções consultadas de novo.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/health -&gt; {'status': 'ok', 'database': 'connected', 'dialect': 'postgresql', 'server_version': '18.1'}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Registros no banco depois do reinício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rotas | paradas | execucoes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------+---------+----------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     | 10      | 42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Registro do reinício da API e contagem dos registros no banco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13605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12_rotas_apos_reinici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3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50  Tela Rotas depois de reiniciar a API, com as mesmas rotas</w:t>
      </w:r>
    </w:p>
    <w:p>
      <w:pPr>
        <w:pStyle w:val="Heading2"/>
        <w:keepNext/>
        <w:spacing w:before="160" w:after="100"/>
      </w:pPr>
      <w:r>
        <w:t>38  Regras de negócio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regras abaixo foram implementadas no backend (módulo backend/app/planning.py) e valem para qualquer cliente da API, não só para a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</w:t>
            </w:r>
          </w:p>
        </w:tc>
        <w:tc>
          <w:tcPr>
            <w:tcW w:type="dxa" w:w="884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RN01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entram na rota pedidos na situação Atribuído. Pedidos em rota, entregues ou cancelados ficam de fora.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RN02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fora de serviço não recebe rota; a resposta informa o motivo.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RN03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com rota em andamento não recebe outra; os pedidos novos aguardam a próxima geração.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RN04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Gerar de novo substitui as rotas ainda planejadas. Uma rota em andamento nunca é recalculada.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RN05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Toda rota sai do ponto de saída e volta a ele. Sem o ponto marcado no mapa, a geração é recusada e o administrador é orientado a marcá-lo.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RN06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ordem das paradas minimiza a distância total (vizinho mais próximo seguido de 2-opt).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RN07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Duração e horário de chegada são estimados com velocidade média de 25 km/h e 5 minutos de atendimento por parada, valores configuráveis.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RN08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Iniciar a rota passa todos os pedidos atribuídos dela para Em rota e registra no histórico. Só o próprio entregador, o administrador ou o atendente iniciam; entregador fora de serviço não inicia.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RN09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 confirmada conclui a parada; pedido cancelado marca a parada como não realizada. Quando todas terminam, a rota fica Concluída.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RN10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Trocar o entregador, mudar o endereço ou cancelar um pedido de rota planejada descarta essa rota, que precisa ser gerada de novo.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RN11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 de rota iniciada ou concluída não pode ser excluído, só cancelado. Pedido de rota planejada pode ser excluído e a rota é descartada.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RN12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modo GPU só fica disponível com GPU NVIDIA e CuPy instalados; sem eles, a interface desabilita a opção e a API explica o motivo.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RN13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comparação de desempenho é exclusiva do administrador, aceita até 12.000 paradas e usa a mediana de 1 a 5 repetições.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RN14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o administrador altera o ponto de saída.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quadro a seguir mostra as respostas da API a cada regra quando chamada diretamente, em sequência, sobre os mesmos 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/routes/generate pelo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/routes/{id}/start em rota já concluída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409 Esta rota já foi encerrada e não pode ser iniciada.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/routes/{id}/start da rota de outro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404 Rota não encontrada.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/routes/{id}/start pelo próprio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rota 4 IN_PROGRESS, pedidos: ['IN_ROUTE']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atribuído (Rafaela Moura)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201 pedido #15 ASSIGNED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atribuído (Sérgio Lins)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201 pedido #16 ASSIGNED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/routes/generate com rota em andamento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rotas: ['Carla Entregadora (COMPLETED, 5 paradas)', 'Diego Entregador (IN_PROGRESS, 5 paradas)', 'Carla Entregadora (PLANNED, 1 parada)']; aguardando: 1; fora: ['Diego Entregador: Já está com uma rota em andamento. Os novos pedidos entram na próxima rota.']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/orders de pedido em rota iniciada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409 O pedido já faz parte de uma rota iniciada ou concluída e não pode ser excluído. Cancele-o.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PUT /orders trocando o entregador de pedido em rota planejada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pedido #16 agora com Diego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/routes depois da troca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rotas: ['Carla Entregadora (COMPLETED, 5 paradas)', 'Diego Entregador (IN_PROGRESS, 5 paradas)']; aguardando: 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atribuído (Tânia Prado)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201 pedido #17 ASSIGNED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/couriers/me/availability OFFLINE (Carla)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OFFLINE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/routes/generate com entregadora fora de serviço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409 Nenhuma rota foi gerada. Carla Entregadora: Está fora de serviço, então os pedidos atribuídos não entraram em nenhuma rota. Diego Entregador: Já está com uma rota em andamento. Os novos pedidos entram na próxima rota.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/optimizer/benchmark pela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/optimizer/benchmark com 64 x 500 paradas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422 [{'type': 'value_error', 'loc': ['body'], 'msg': 'Value error, Use no máximo 12.000 paradas no total (entregadores × paradas por entregador).', 'input': {'couriers': 64, 'stops_per_courier': 500}, 'ctx': {'error': {}}}]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PUT /establishment/depot pela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403 Seu perfil não tem permissão para esta ação.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Regras de negócio verificadas pela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9_regra_recusada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51  A mesma recusa vista na interface: nenhum entregador pode receber rota e o motivo de cada um é informado</w:t>
      </w:r>
    </w:p>
    <w:p>
      <w:pPr>
        <w:pStyle w:val="Heading3"/>
        <w:keepNext/>
        <w:spacing w:before="160" w:after="100"/>
      </w:pPr>
      <w:r>
        <w:t>Regras alteradas em relação ao planejamento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Alteração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Justificativa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roteirização, prevista para as Sprints 06 a 10, foi antecipada para a Sprint 05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Orientação da professora para avançar ao núcleo de otimização, já que a parte operacional estava madura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Prioridade e janela de horário não alteram a ordem das paradas nesta versão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Os três modos precisam otimizar exatamente o mesmo objetivo para a comparação de desempenho ser justa. A prioridade continua visível em cada parada; as restrições entram na próxima sprint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atribuição dos pedidos continua manual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atribuição automática, listada nos próximos passos da Sprint 04, foi adiada para concentrar a sprint no cálculo das rotas e nas medições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ponto de saída passou a ser marcado no mapa pelo administrador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Estabelecimentos cadastrados pela tela de cadastro só tinham o endereço, sem coordenadas, e não conseguiriam gerar rotas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rota é desenhada com linhas retas entre as paradas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cálculo usa a distância geodésica (haversine). O traçado pelas ruas depende de um serviço externo e ficou como evolução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39  Núcleo de otimização e paralelização com CUDA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problema de cada entregador é encontrar a ordem de visita das paradas que reduz a distância total, saindo e voltando ao ponto de saída. A solução usa duas heurísticas clássicas do problema do caixeiro-viajante: o vizinho mais próximo monta uma rota inicial indo sempre para a parada mais próxima ainda não visitada, e o 2-opt melhora essa rota invertendo trechos enquanto houver ganho.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Nesta sprint o núcleo foi reescrito para ficar igual nos três modos. Ele calcula uma vez a matriz de distâncias haversine entre todos os pontos e usa o 2-opt por melhor melhoria: a cada rodada avalia todas as inversões possíveis pela diferença de distância e aplica a melhor. Os três modos usam a mesma matriz, o mesmo critério de desempate (menor índice) e o mesmo limite de melhoria, por isso chegam exatamente às mesmas rotas. A comparação mede só a forma de execução, não diferenças de algoritmo.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Modo</w:t>
            </w:r>
          </w:p>
        </w:tc>
        <w:tc>
          <w:tcPr>
            <w:tcW w:type="dxa" w:w="532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executa</w:t>
            </w:r>
          </w:p>
        </w:tc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Paralelismo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Sequencial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processo calcula as rotas uma depois da outra com NumPy. É a linha de base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Nenhum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Paralelo em CPU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rotas são distribuídas em fatias entre processos de um pool que fica aberto entre as chamadas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processo por núcleo, escolhido pelo usuário (1, 2, 4, 8 ou 16)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Paralelo em GPU (CUDA)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kernel CUDA próprio resolve todas as rotas num único lançamento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bloco de 256 threads por rota; milhares de threads no total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Como o kernel CUDA funciona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kernel foi escrito em CUDA C e é compilado em tempo de execução pelo NVRTC por meio do CuPy (RawKernel). Cada bloco de threads resolve a rota de um entregador, em três etapas dentro do mesmo lançamento: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Matriz de distâncias: as 256 threads do bloco dividem entre si os pares de pontos da rota e calculam a distância haversine de cada par.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Vizinho mais próximo: a cada passo, cada thread procura a parada mais próxima entre as que lhe cabem, e uma redução em memória compartilhada escolhe a melhor do bloco.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2-opt: a cada rodada, as threads avaliam em paralelo todas as inversões possíveis, a redução escolhe a de maior ganho e as threads invertem o trecho juntas. O laço termina quando nenhuma inversão encurta a rota.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que a GPU chegue aos mesmos resultados da CPU, o kernel usa precisão dupla, o mesmo desempate por menor índice e a opção --fmad=false, que impede o compilador de fundir multiplicações e somas numa única operação com arredondamento diferente do NumPy.</w:t>
      </w:r>
    </w:p>
    <w:p>
      <w:pPr>
        <w:pStyle w:val="Heading2"/>
        <w:keepNext/>
        <w:spacing w:before="160" w:after="100"/>
      </w:pPr>
      <w:r>
        <w:t>40  Comparação sequencial, paralela e GPU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comparação segue a mesma metodologia em todas as medições: todos os modos recebem a mesma entrada; antes de medir, os processos da CPU são iniciados e o kernel CUDA é compilado, para que o tempo inclua só o cálculo e a troca de dados; cada modo é executado várias vezes e vale a mediana. O speedup é o tempo sequencial dividido pelo tempo do modo, e a eficiência é o speedup dividido pelo número de processos. Na GPU a eficiência não se aplica, porque o paralelismo é de milhares de threads e não de processos.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/optimizer/capabilities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{'cpu_count': 16, 'gpu_available': True, 'gpu_name': 'NVIDIA GeForce RTX 3060', 'gpu_reason': None}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CPU: 16 núcleos lógicos | GPU: NVIDIA GeForce RTX 3060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Máquina usada nas medições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029001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10_desempenho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9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52  Tela Desempenho com uma comparação de 16 rotas de 200 paradas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40945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11_grafico_tooltip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0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53  Gráfico de speedup da CPU por número de processos, com a marca do speedup ideal e o detalhe de uma barra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observar como o ganho depende do tamanho do problema, a comparação foi repetida com os pedidos reais e com instâncias sintéticas crescentes, sempre com a mesma semente.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[01/10/2026 17:11:45] Máquina: 16 núcleos lógicos, GPU NVIDIA GeForce RTX 3060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pedidos atribuídos | 2 rotas | 3 paradas | mediana de 5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  0.11    1.00x        100%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  0.56    0.20x         20%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  0.65    0.17x          9%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 1.24    0.09x           -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8 rotas | 400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  4.85    1.00x        100%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  6.07    0.80x         80%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  3.48    1.39x         70%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  2.25    2.16x         54%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  2.55    1.90x         24%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 2.66    1.82x           -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16 rotas | 1600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 35.67    1.00x        100%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 37.71    0.95x         95%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 19.87    1.79x         90%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 11.98    2.98x         74%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  9.16    3.90x         49%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16 processo(s)        8.53    4.18x         26%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 4.25    8.39x           -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16 rotas | 3200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201.43    1.00x        100%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299.11    0.67x         67%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219.76    0.92x         46%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154.08    1.31x         33%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 93.50    2.15x         27%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16 processo(s)       84.19    2.39x         15%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18.70   10.77x           -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32 rotas | 9600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1395.37    1.00x        100%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1476.26    0.94x         95%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870.04    1.60x         80%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741.31    1.88x         47%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621.06    2.25x         28%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16 processo(s)      680.43    2.05x         13%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57.06   24.45x           -        6141.539           sim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Experimentos com tamanhos crescentes (mediana de 3 execuções; pedidos reais com 5)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Três comportamentos aparecem nos experimentos. Primeiro, com os pedidos reais da demonstração (três paradas), todos os modos paralelos ficam mais lentos que o sequencial: o cálculo leva cerca de 0,1 ms, menos que o custo fixo de enviar os dados a outro processo (cerca de 0,5 ms) ou de copiá-los para a GPU e lançar o kernel (cerca de 1 ms). Para a operação diária de um pequeno negócio o modo sequencial já basta; o paralelismo compensa quando o problema cresce, como em várias filiais, muitos entregadores ou simulações. Segundo, na CPU a melhor eficiência ficou entre 2 e 4 processos (90% e 74% na instância de 16 rotas com 100 paradas) e o speedup parou de crescer acima de 8 processos, porque o processador tem 8 núcleos físicos e os 16 núcleos lógicos dividem os mesmos recursos. Nas duas instâncias maiores o ganho da CPU foi menor e até o pool com 1 processo ficou mais lento que o sequencial; num script isolado, fora da API, os dois tempos são iguais (cerca de 200 ms), por isso a hipótese é a disputa de CPU com outros programas abertos durante a medição, registrada como pendência na seção 42. Terceiro, o ganho da GPU cresce com o tamanho do problema, de 1,8 vezes com 8 rotas de 50 paradas para 24,5 vezes com 32 rotas de 300 paradas: mais rotas ocupam mais dos 28 multiprocessadores da RTX 3060 e mais paradas significam mais trocas do 2-opt avaliadas ao mesmo tempo. Em todas as medições os três modos chegaram exatamente às mesmas rotas e à mesma distância total.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Execuções registradas na tabela optimization_runs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finalidade       | entrada   | modo       | workers | rotas | paradas | tempo_ms | speedup | eficiencia | mesmas_rotas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---+------------------+-----------+------------+---------+-------+---------+----------+---------+------------+-------------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  | ROUTE_GENERATION | REAL      | SEQUENTIAL | 1       | 2     | 10      | 0.453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  | ROUTE_GENERATION | REAL      | GPU        | 512     | 2     | 10      | 2.625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| ROUTE_GENERATION | REAL      | PARALLEL   | 1       | 1     | 1       | 0.103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  | BENCHMARK        | SYNTHETIC | SEQUENTIAL | 1       | 16    | 3200    | 184.758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  | BENCHMARK        | SYNTHETIC | PARALLEL   | 1       | 16    | 3200    | 265.795  | 0.695   | 0.6951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  | BENCHMARK        | SYNTHETIC | PARALLEL   | 2       | 16    | 3200    | 208.104  | 0.888   | 0.4439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  | BENCHMARK        | SYNTHETIC | PARALLEL   | 4       | 16    | 3200    | 136.317  | 1.355   | 0.3388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8  | BENCHMARK        | SYNTHETIC | PARALLEL   | 8       | 16    | 3200    | 90.284   | 2.046   | 0.2558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9  | BENCHMARK        | SYNTHETIC | PARALLEL   | 16      | 16    | 3200    | 75.172   | 2.458   | 0.1536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10 | BENCHMARK        | SYNTHETIC | GPU        | 4096    | 16    | 3200    | 20.798   | 8.884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11 | BENCHMARK        | REAL      | SEQUENTIAL | 1       | 2     | 3       | 0.087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12 | BENCHMARK        | REAL      | PARALLEL   | 1       | 2     | 3       | 0.524    | 0.166   | 0.1659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13 | BENCHMARK        | REAL      | PARALLEL   | 2       | 2     | 3       | 0.586    | 0.148   | 0.0742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14 | BENCHMARK        | REAL      | GPU        | 512     | 2     | 3       | 0.668    | 0.130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15 | BENCHMARK        | SYNTHETIC | SEQUENTIAL | 1       | 8     | 400     | 4.948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16 | BENCHMARK        | SYNTHETIC | PARALLEL   | 1       | 8     | 400     | 6.208    | 0.797   | 0.7971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17 | BENCHMARK        | SYNTHETIC | PARALLEL   | 2       | 8     | 400     | 3.724    | 1.329   | 0.6643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18 | BENCHMARK        | SYNTHETIC | PARALLEL   | 4       | 8     | 400     | 2.129    | 2.324   | 0.5811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19 | BENCHMARK        | SYNTHETIC | PARALLEL   | 8       | 8     | 400     | 2.066    | 2.395   | 0.2994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20 | BENCHMARK        | SYNTHETIC | PARALLEL   | 8       | 8     | 400     | 2.030    | 2.438   | 0.3047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21 | BENCHMARK        | SYNTHETIC | GPU        | 2048    | 8     | 400     | 1.266    | 3.909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22 | BENCHMARK        | SYNTHETIC | SEQUENTIAL | 1       | 16    | 1600    | 35.660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23 | BENCHMARK        | SYNTHETIC | PARALLEL   | 1       | 16    | 1600    | 36.573   | 0.975   | 0.9750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24 | BENCHMARK        | SYNTHETIC | PARALLEL   | 2       | 16    | 1600    | 20.155   | 1.769   | 0.8846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25 | BENCHMARK        | SYNTHETIC | PARALLEL   | 4       | 16    | 1600    | 11.642   | 3.063   | 0.7658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26 | BENCHMARK        | SYNTHETIC | PARALLEL   | 8       | 16    | 1600    | 8.793    | 4.056   | 0.5069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27 | BENCHMARK        | SYNTHETIC | PARALLEL   | 16      | 16    | 1600    | 7.926    | 4.499   | 0.2812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28 | BENCHMARK        | SYNTHETIC | GPU        | 4096    | 16    | 1600    | 2.822    | 12.634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29 | BENCHMARK        | SYNTHETIC | SEQUENTIAL | 1       | 16    | 3200    | 184.893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30 | BENCHMARK        | SYNTHETIC | PARALLEL   | 1       | 16    | 3200    | 288.417  | 0.641   | 0.6411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31 | BENCHMARK        | SYNTHETIC | PARALLEL   | 2       | 16    | 3200    | 208.505  | 0.887   | 0.4434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32 | BENCHMARK        | SYNTHETIC | PARALLEL   | 4       | 16    | 3200    | 136.215  | 1.357   | 0.3393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33 | BENCHMARK        | SYNTHETIC | PARALLEL   | 8       | 16    | 3200    | 84.067   | 2.199   | 0.2749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34 | BENCHMARK        | SYNTHETIC | PARALLEL   | 16      | 16    | 3200    | 76.568   | 2.415   | 0.1509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35 | BENCHMARK        | SYNTHETIC | GPU        | 4096    | 16    | 3200    | 17.212   | 10.742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36 | BENCHMARK        | SYNTHETIC | SEQUENTIAL | 1       | 32    | 9600    | 1049.949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37 | BENCHMARK        | SYNTHETIC | PARALLEL   | 1       | 32    | 9600    | 1982.567 | 0.530   | 0.5296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38 | BENCHMARK        | SYNTHETIC | PARALLEL   | 2       | 32    | 9600    | 897.313  | 1.170   | 0.5851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39 | BENCHMARK        | SYNTHETIC | PARALLEL   | 4       | 32    | 9600    | 741.115  | 1.417   | 0.3542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40 | BENCHMARK        | SYNTHETIC | PARALLEL   | 8       | 32    | 9600    | 662.509  | 1.585   | 0.1981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41 | BENCHMARK        | SYNTHETIC | PARALLEL   | 16      | 32    | 9600    | 775.115  | 1.355   | 0.0847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42 | BENCHMARK        | SYNTHETIC | GPU        | 8192    | 32    | 9600    | 90.265   | 11.632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43 | BENCHMARK        | REAL      | SEQUENTIAL | 1       | 2     | 3       | 0.114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44 | BENCHMARK        | REAL      | PARALLEL   | 1       | 2     | 3       | 0.564    | 0.201   | 0.2013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45 | BENCHMARK        | REAL      | PARALLEL   | 2       | 2     | 3       | 0.654    | 0.174   | 0.0868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46 | BENCHMARK        | REAL      | GPU        | 512     | 2     | 3       | 1.244    | 0.091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47 | BENCHMARK        | SYNTHETIC | SEQUENTIAL | 1       | 8     | 400     | 4.846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48 | BENCHMARK        | SYNTHETIC | PARALLEL   | 1       | 8     | 400     | 6.069    | 0.799   | 0.7986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49 | BENCHMARK        | SYNTHETIC | PARALLEL   | 2       | 8     | 400     | 3.485    | 1.391   | 0.6953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50 | BENCHMARK        | SYNTHETIC | PARALLEL   | 4       | 8     | 400     | 2.247    | 2.157   | 0.5393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51 | BENCHMARK        | SYNTHETIC | PARALLEL   | 8       | 8     | 400     | 2.553    | 1.899   | 0.2373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52 | BENCHMARK        | SYNTHETIC | GPU        | 2048    | 8     | 400     | 2.663    | 1.820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53 | BENCHMARK        | SYNTHETIC | SEQUENTIAL | 1       | 16    | 1600    | 35.667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54 | BENCHMARK        | SYNTHETIC | PARALLEL   | 1       | 16    | 1600    | 37.712   | 0.946   | 0.9458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55 | BENCHMARK        | SYNTHETIC | PARALLEL   | 2       | 16    | 1600    | 19.871   | 1.795   | 0.8975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56 | BENCHMARK        | SYNTHETIC | PARALLEL   | 4       | 16    | 1600    | 11.984   | 2.976   | 0.7440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57 | BENCHMARK        | SYNTHETIC | PARALLEL   | 8       | 16    | 1600    | 9.156    | 3.895   | 0.4869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58 | BENCHMARK        | SYNTHETIC | PARALLEL   | 16      | 16    | 1600    | 8.526    | 4.183   | 0.2615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59 | BENCHMARK        | SYNTHETIC | GPU        | 4096    | 16    | 1600    | 4.251    | 8.389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60 | BENCHMARK        | SYNTHETIC | SEQUENTIAL | 1       | 16    | 3200    | 201.429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61 | BENCHMARK        | SYNTHETIC | PARALLEL   | 1       | 16    | 3200    | 299.110  | 0.673   | 0.6734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62 | BENCHMARK        | SYNTHETIC | PARALLEL   | 2       | 16    | 3200    | 219.760  | 0.917   | 0.4583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63 | BENCHMARK        | SYNTHETIC | PARALLEL   | 4       | 16    | 3200    | 154.082  | 1.307   | 0.3268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64 | BENCHMARK        | SYNTHETIC | PARALLEL   | 8       | 16    | 3200    | 93.502   | 2.154   | 0.2693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65 | BENCHMARK        | SYNTHETIC | PARALLEL   | 16      | 16    | 3200    | 84.188   | 2.393   | 0.1495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66 | BENCHMARK        | SYNTHETIC | GPU        | 4096    | 16    | 3200    | 18.700   | 10.771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67 | BENCHMARK        | SYNTHETIC | SEQUENTIAL | 1       | 32    | 9600    | 1395.366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68 | BENCHMARK        | SYNTHETIC | PARALLEL   | 1       | 32    | 9600    | 1476.257 | 0.945   | 0.9452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69 | BENCHMARK        | SYNTHETIC | PARALLEL   | 2       | 32    | 9600    | 870.038  | 1.604   | 0.8019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70 | BENCHMARK        | SYNTHETIC | PARALLEL   | 4       | 32    | 9600    | 741.310  | 1.882   | 0.4706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71 | BENCHMARK        | SYNTHETIC | PARALLEL   | 8       | 32    | 9600    | 621.059  | 2.247   | 0.2808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72 | BENCHMARK        | SYNTHETIC | PARALLEL   | 16      | 32    | 9600    | 680.428  | 2.051   | 0.1282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73 | BENCHMARK        | SYNTHETIC | GPU        | 8192    | 32    | 9600    | 57.059   | 24.455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(73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Todas as execuções registradas na tabela optimization_runs</w:t>
      </w:r>
    </w:p>
    <w:p>
      <w:pPr>
        <w:pStyle w:val="Heading2"/>
        <w:keepNext/>
        <w:spacing w:before="160" w:after="100"/>
      </w:pPr>
      <w:r>
        <w:t>41  Testes das funcionalidades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suíte automatizada passou de 48 para 76 testes. Os novos testes cobrem a geração das rotas e todas as regras da seção 38, a consistência entre pedidos e rotas, as permissões por perfil, a comparação de desempenho e o núcleo de otimização, incluindo a equivalência das rotas entre os modos sequencial, paralelo e GPU. O teste da GPU é executado só em máquinas com GPU NVIDIA; nas demais aparece como ignorado. Os testes da API usam um banco SQLite em memória e não dependem do PostgreSQL.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771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 que verifica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Geração de rotas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Uma rota por entregador com todos os pedidos atribuídos, ordem das paradas, distância, duração, gravação e listagem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Regras de geração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fora de serviço, rota em andamento, ponto de saída ausente, nenhum pedido aguardando, modo GPU indisponível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Acompanhamento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vê e inicia só a própria rota, pedidos passam para Em rota, rota concluída ao entregar todas as paradas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Consistência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Troca de entregador descarta a rota planejada; exclusão de pedido em rota iniciada é recusada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Perfis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não gera rotas, atendente não executa comparações nem altera o ponto de saída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Comparação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Modos e workers medidos, speedup e eficiência coerentes, mesmas rotas, limite de tamanho, pedidos reais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Otimizador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 nunca piora a rota, distância informada confere com a rota, rotas vazias e de uma parada, CPU e GPU iguais, um único pool aberto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(test_api.AuthTestCase.test_login_rejects_wrong_password)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(test_api.AuthTestCase.test_login_returns_token_and_profile)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(test_api.AuthTestCase.test_password_is_stored_as_hash)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(test_api.AuthTestCase.test_protected_routes_require_token)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(test_api.AuthTestCase.test_register_creates_isolated_establishment)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(test_api.OrdersTestCase.test_delivered_order_cannot_be_edited)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(test_api.OrdersTestCase.test_order_crud)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test_order_requires_customer_from_establishment (test_api.OrdersTestCase.test_order_requires_customer_from_establishment)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(test_api.OrdersTestCase.test_order_window_must_be_valid)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(test_api.ProfilesTestCase.test_courier_advances_status_in_order)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(test_api.ProfilesTestCase.test_courier_cannot_create_orders)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(test_api.ProfilesTestCase.test_courier_sees_only_own_orders)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(test_api.ProfilesTestCase.test_only_admin_manages_users)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(test_api.UsersTestCase.test_admin_creates_user_who_can_log_in)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(test_api.UsersTestCase.test_courier_requires_load_capacity)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(test_api.UsersTestCase.test_deactivated_user_cannot_log_in)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(test_api.UsersTestCase.test_duplicate_email_is_rejected)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test_password_needs_letters_and_numbers (test_api.UsersTestCase.test_password_needs_letters_and_numbers)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test_courier_cannot_access_customers (test_customers.CustomersTestCase.test_courier_cannot_access_customers)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test_customer_crud (test_customers.CustomersTestCase.test_customer_crud)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test_customer_with_orders_cannot_be_deleted (test_customers.CustomersTestCase.test_customer_with_orders_cannot_be_deleted)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test_duplicate_customer_is_rejected (test_customers.CustomersTestCase.test_duplicate_customer_is_rejected)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test_name_needs_letters (test_customers.CustomersTestCase.test_name_needs_letters)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test_phone_must_have_area_code (test_customers.CustomersTestCase.test_phone_must_have_area_code)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test_courier_cannot_search (test_geocoding.GeocodingTestCase.test_courier_cannot_search)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test_label_falls_back_to_display_name (test_geocoding.GeocodingTestCase.test_label_falls_back_to_display_name)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test_label_follows_brazilian_format (test_geocoding.GeocodingTestCase.test_label_follows_brazilian_format)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test_query_needs_minimum_length (test_geocoding.GeocodingTestCase.test_query_needs_minimum_length)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test_search_uses_depot_as_reference (test_geocoding.GeocodingTestCase.test_search_uses_depot_as_reference)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test_unavailable_service_returns_guidance (test_geocoding.GeocodingTestCase.test_unavailable_service_returns_guidance)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test_cancellation_keeps_the_reason (test_history.HistoryTestCase.test_cancellation_keeps_the_reason)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test_creation_with_courier_records_two_steps (test_history.HistoryTestCase.test_creation_with_courier_records_two_steps)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test_deleting_order_removes_its_history (test_history.HistoryTestCase.test_deleting_order_removes_its_history)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test_demo_orders_have_consistent_history (test_history.HistoryTestCase.test_demo_orders_have_consistent_history)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test_full_lifecycle_is_recorded (test_history.HistoryTestCase.test_full_lifecycle_is_recorded)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test_same_status_is_rejected (test_history.HistoryTestCase.test_same_status_is_rejected)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test_gpu_matches_sequential (test_optimizer.GpuRoutingTestCase.test_gpu_matches_sequential)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test_empty_and_single_stop_routes (test_optimizer.RoutingTestCase.test_empty_and_single_stop_routes)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test_only_one_process_pool_stays_open (test_optimizer.RoutingTestCase.test_only_one_process_pool_stays_open)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test_parallel_mode_matches_sequential_on_many_routes (test_optimizer.RoutingTestCase.test_parallel_mode_matches_sequential_on_many_routes)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test_reported_distance_matches_the_route (test_optimizer.RoutingTestCase.test_reported_distance_matches_the_route)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test_two_opt_improves_nearest_neighbor_on_larger_routes (test_optimizer.RoutingTestCase.test_two_opt_improves_nearest_neighbor_on_larger_routes)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test_worker_processes_use_one_blas_thread (test_optimizer.RoutingTestCase.test_worker_processes_use_one_blas_thread)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test_courier_capacity_is_respected (test_order_rules.OrderRulesTestCase.test_courier_capacity_is_respected)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test_courier_with_route_in_progress_cannot_go_offline (test_order_rules.OrderRulesTestCase.test_courier_with_route_in_progress_cannot_go_offline)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test_couriers_list_shows_current_load (test_order_rules.OrderRulesTestCase.test_couriers_list_shows_current_load)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test_delivery_must_be_inside_radius (test_order_rules.OrderRulesTestCase.test_delivery_must_be_inside_radius)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test_offline_courier_cannot_receive_orders (test_order_rules.OrderRulesTestCase.test_offline_courier_cannot_receive_orders)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test_weight_has_upper_limit (test_order_rules.OrderRulesTestCase.test_weight_has_upper_limit)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test_window_cannot_end_in_the_past (test_order_rules.OrderRulesTestCase.test_window_cannot_end_in_the_past)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test_benchmark_compares_modes_and_records_metrics (test_routes.BenchmarkTestCase.test_benchmark_compares_modes_and_records_metrics)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test_benchmark_on_real_orders (test_routes.BenchmarkTestCase.test_benchmark_on_real_orders)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test_benchmark_size_is_limited (test_routes.BenchmarkTestCase.test_benchmark_size_is_limited)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test_capabilities (test_routes.BenchmarkTestCase.test_capabilities)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test_worker_counts_above_route_count_are_not_repeated (test_routes.BenchmarkTestCase.test_worker_counts_above_route_count_are_not_repeated)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test_admin_sets_depot_location (test_routes.RoutesTestCase.test_admin_sets_depot_location)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test_changing_courier_discards_planned_route (test_routes.RoutesTestCase.test_changing_courier_discards_planned_route)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test_courier_sees_and_starts_own_route (test_routes.RoutesTestCase.test_courier_sees_and_starts_own_route)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test_generate_creates_one_route_per_courier_with_every_assigned_order (test_routes.RoutesTestCase.test_generate_creates_one_route_per_courier_with_every_assigned_order)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test_generating_again_replaces_planned_routes (test_routes.RoutesTestCase.test_generating_again_replaces_planned_routes)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test_generation_requires_depot_location (test_routes.RoutesTestCase.test_generation_requires_depot_location)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test_generation_without_assigned_orders_is_rejected (test_routes.RoutesTestCase.test_generation_without_assigned_orders_is_rejected)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test_gpu_mode_reports_when_unavailable (test_routes.RoutesTestCase.test_gpu_mode_reports_when_unavailable)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test_offline_courier_is_left_out_with_reason (test_routes.RoutesTestCase.test_offline_courier_is_left_out_with_reason)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test_order_in_planned_route_can_be_deleted (test_routes.RoutesTestCase.test_order_in_planned_route_can_be_deleted)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test_order_in_started_route_cannot_be_deleted (test_routes.RoutesTestCase.test_order_in_started_route_cannot_be_deleted)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test_profiles_are_enforced (test_routes.RoutesTestCase.test_profiles_are_enforced)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test_route_completes_when_every_stop_is_delivered (test_routes.RoutesTestCase.test_route_completes_when_every_stop_is_delivered)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test_route_distance_matches_the_sum_of_its_legs (test_routes.RoutesTestCase.test_route_distance_matches_the_sum_of_its_legs)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test_route_in_progress_is_kept_when_generating_again (test_routes.RoutesTestCase.test_route_in_progress_is_kept_when_generating_again)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test_routes_are_persisted_and_listed (test_routes.RoutesTestCase.test_routes_are_persisted_and_listed)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76 tests in 21.191s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Além da suíte automatizada, o roteiro de captura das evidências (tools/documentation/capture_sprint05_evidence.py) funciona como teste de ponta a ponta: ele executa pela interface e pela API o fluxo completo da seção 35, as regras da seção 38 e as comparações da seção 40, e falha se alguma tela ou resposta não for a esperada. Foi nessa execução que apareceram os dois bugs mais importantes da sprint.</w:t>
      </w:r>
    </w:p>
    <w:p>
      <w:pPr>
        <w:pStyle w:val="Heading2"/>
        <w:keepNext/>
        <w:spacing w:before="160" w:after="100"/>
      </w:pPr>
      <w:r>
        <w:t>42  Bugs encontrados e correções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Bug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Como foi encontrado</w:t>
            </w:r>
          </w:p>
        </w:tc>
        <w:tc>
          <w:tcPr>
            <w:tcW w:type="dxa" w:w="374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Correção</w:t>
            </w:r>
          </w:p>
        </w:tc>
        <w:tc>
          <w:tcPr>
            <w:tcW w:type="dxa" w:w="13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comparação com 16 processos derrubava o pool de processos (BrokenProcessPool) e a API respondia erro 500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Roteiro de ponta a ponta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Cada processo carregava o NumPy com 16 threads do OpenBLAS e os pools de 1, 2, 4, 8 e 16 processos ficavam abertos juntos, esgotando a memória. O OpenBLAS passou a usar uma thread por processo e só um pool fica aberto. Novos testes cobrem os dois pontos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 menos rotas que processos, a comparação repetia a mesma configuração (duas linhas "CPU 8 processos" com 8 rotas)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Roteiro de ponta a ponta (experimentos)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quantidade efetiva de processos é limitada ao número de rotas, sem repetir, com teste automatizado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mensagem de entregador fora de serviço dizia "os pedidos dele" também para entregadoras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Registro das regras (seção 38)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Texto neutro e teste que verifica a mensagem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celular, o mapa da rota abria sem mostrar as paradas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Teste manual pela interface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enquadramento era calculado antes de o mapa ter o tamanho final; agora é refeito quando o tamanho é conhecido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 as abas novas, o menu superior ultrapassava a largura da tela no celular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Teste manual com 390 px de largura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menu passou a rolar na horizontal; a página voltou a ter exatamente a largura da tela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rótulo do speedup ficava em cima da linha do ideal no gráfico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Revisão visual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rótulo ganhou fundo próprio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 de uma parada aparecia como "1 paradas"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Teste manual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Plural ajustado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Um pedido reaberto depois de uma parada não realizada não poderia voltar para uma rota (order_id é único em route_stops)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Revisão do código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nova parada substitui o registro antigo da rota encerrada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troca de entregador não era detectada antes de gravar, porque o SQLAlchemy só atualiza o campo assigned_courier_id ao enviar ao banco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Revisão do código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verificação passou a usar o relacionamento com o entregador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Um teste de regeração de rotas falhava só no SQLite, que reaproveita números de registros apagados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Suíte automatizada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teste passou a verificar o conteúdo das rotas, não os números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As operações prontas do CuPy não compilavam na pasta do projeto, que tem acento (FÁBRICA)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Instalação do CuPy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kernel foi escrito sem depender dos headers do CuPy, o que dispensa o caminho com acento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Contornado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Pendências e ações previstas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30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Pendência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Ação prevista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medições variam quando outros programas usam a CPU ou a GPU ao mesmo tempo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Repetir os experimentos finais com a máquina dedicada, mais repetições e o registro da carga do sistema (Sprint 07)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Dentro da API, nas instâncias maiores, o pool com 1 processo ficou mais lento que o sequencial, embora num script isolado os tempos sejam iguais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Medir de novo com a máquina dedicada e, se a diferença continuar, medir separadamente o tempo de cálculo dentro de cada processo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primeira geração no modo GPU depois de iniciar a API inclui a compilação do kernel, cerca de um segundo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Compilar o kernel quando a API inicia, em segundo plano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contêiner Docker da API não acessa a GPU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Documentar a configuração com NVIDIA Container Toolkit ou manter o modo GPU só na execução sem Docker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43  Ajustes no planejamento, na arquitetura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tabelas routes, route_stops e optimization_runs, já previstas desde a Sprint 02, passaram a ser usadas e ganharam mapeamento no SQLAlchemy.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coluna execution_mode de routes e de optimization_runs passou a aceitar GPU, além de SEQUENTIAL e PARALLEL.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optimization_runs ganhou as colunas purpose (geração de rotas ou comparação), input_source (pedidos reais ou instância sintética), run_group (agrupa as execuções de uma comparação), speedup, efficiency e same_routes.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Bancos criados nas sprints anteriores recebem essas alterações automaticamente quando a API inicia, sem perda de dados. A atualização foi verificada num banco da Sprint 04.</w:t>
      </w:r>
    </w:p>
    <w:p>
      <w:pPr>
        <w:pStyle w:val="Heading3"/>
        <w:keepNext/>
        <w:spacing w:before="160" w:after="100"/>
      </w:pPr>
      <w:r>
        <w:t>Arquitetura e API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Novos módulos no backend: planning.py (regras das rotas), benchmark.py (metodologia da comparação), optimizer/gpu.py (kernel CUDA) e os routers routes.py e optimizer.py.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Novas rotas da API: POST /routes/generate, GET /routes, GET /routes/me, PATCH /routes/{id}/start, GET e PUT /establishment/depot, GET /optimizer/capabilities, POST /optimizer/benchmark e GET /optimizer/runs.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rotas de pedidos chamam planning.py a cada mudança, para manter as rotas coerentes com os pedidos.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Dependências: NumPy no backend e, opcionalmente, CuPy (backend/requirements-gpu.txt), que instala pelo pip o compilador e as bibliotecas do CUDA.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Frontend: novas telas Rotas e Desempenho, o componente RouteMap e a rota do entregador dentro de Minhas entregas.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escolha entre C++ com OpenMP e CUDA, deixada em aberto no backlog da Sprint 01, foi resolvida a favor de CUDA: a equipe tem GPU NVIDIA disponível, o modelo de milhares de threads se encaixa na avaliação das trocas do 2-opt e o CuPy permite manter a API em Python.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Com a roteirização antecipada, o cronograma das próximas sprints foi reorganizado em torno da qualidade das rotas, dos experimentos e dos relatórios.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28/09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Pedidos e entregas completo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Roteirização e desempenho com CPU paralela e GPU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automática dos pedidos e prioridade na ordem das paradas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controlados e relatório de desempenho (RF09)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administrativo do dia (RF10)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Janelas de horário nas rotas e traçado pelas ruas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44  Repositório GitHub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05 foi desenvolvida na branch sprint/05-modulo-otimizacao-rotas, criada a partir da master com a Sprint 04 integrada pelo Pull Request número 4. O passo a passo para executar o projeto foi separado no arquivo COMO-RODAR.md, com os comandos para PowerShell e Git Bash comentados um a um, e o README passou a descrever os módulos e a paralelização com CUDA.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git log --reverse master..HEAD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1c19228 01/10 14:09 docs: update README and add COMO-RODAR guide for local setup instructions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7edc096 01/10 16:51 feat: reescreve o otimizador com matriz de distâncias e adiciona o modo GPU com CUDA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e6b47b1 01/10 16:51 feat: gera, persiste e acompanha as rotas dos entregadores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cdc73d0 01/10 16:58 feat: adiciona as telas de rotas, rota do entregador e desempenho do otimizador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cbbd64e 01/10 17:02 fix: remove o gênero fixo da mensagem de entregador fora de serviço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c767140 01/10 17:06 fix: evita a quebra do pool de processos na comparação de desempenho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0d8e5c4 01/10 17:11 fix: não repete configurações com mais processos do que rotas na comparação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Commits da Sprint 05 em ordem cronológica</w:t>
      </w:r>
    </w:p>
    <w:p>
      <w:pPr>
        <w:pStyle w:val="Heading2"/>
        <w:keepNext/>
        <w:spacing w:before="160" w:after="100"/>
      </w:pPr>
      <w:r>
        <w:t>45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CuPy não compilava as próprias operações porque o caminho do projeto tem acento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kernel foi escrito em CUDA C sem depender dos headers do CuPy; as cópias de memória e o kernel funcionam em qualquer pasta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Fazer a GPU chegar exatamente às mesmas rotas da CPU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Precisão dupla, desempate por menor índice, mesma ordem nas somas e compilação sem fusão de multiplicação e soma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Medir desempenho no Windows, onde criar processos é caro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pool de processos fica aberto e é aquecido antes de medir; as rotas são enviadas em fatias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Variação das medições com outros programas abertos e com 8 núcleos físicos para 16 lógicos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Mediana de várias execuções; a análise considera o limite físico de núcleos; os experimentos finais serão repetidos com a máquina dedicada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Capturar as evidências num banco recém-criado sem apagar os dados locais de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evidências foram capturadas num schema separado do PostgreSQL, com uma segunda instância da API e do frontend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Atribuição automática dos pedidos pendentes respeitando disponibilidade, capacidade e raio, com a rota calculada logo em seguida.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Considerar a prioridade e as janelas de horário na ordem das paradas, mantendo a equivalência entre os modos.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Repetir os experimentos com a máquina dedicada e produzir o relatório de desempenho (RF09).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Compilar o kernel CUDA quando a API inicia e documentar o uso da GPU com Docker.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tarefas entre os integrantes, com pull requests revisados por outro colega.</w:t>
      </w:r>
    </w:p>
    <w:p>
      <w:pPr>
        <w:pStyle w:val="Heading2"/>
        <w:keepNext/>
        <w:spacing w:before="160" w:after="100"/>
      </w:pPr>
      <w:r>
        <w:t>Situação da Sprint 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Segundo módulo completo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Seções 35 e 36: fluxo completo de roteirização, do pedido atribuído à rota concluída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com o banco de dados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37: routes, route_stops e optimization_runs, com dados recuperados depois de reiniciar a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Atualização das regras de negócio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38: 14 regras e as alterações justificadas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 das funcionalidades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41: 76 testes automatizados e o roteiro de ponta a ponta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Correção dos bugs encontrados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42: bugs, correções e pendências com ação prevista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Repositório GitHub atualizado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44: branch, commits, README e COMO-RODAR.md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Dificuldades e próximos passos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45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8606E"/>
        <w:sz w:val="18"/>
      </w:rPr>
      <w:t xml:space="preserve">RotaCerta  |  Grupo 04  |  Sprints 01 a 05  |  Página </w:t>
    </w:r>
    <w:r>
      <w:rPr>
        <w:rFonts w:ascii="Arial" w:hAnsi="Arial"/>
        <w:b w:val="0"/>
        <w:i w:val="0"/>
        <w:color w:val="58606E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RotaCerta Documento Técnico Cumulativo das Sprints 01 a 05</dc:title>
  <dc:subject>Planejamento, arquitetura e modelagem do sistema</dc:subject>
  <dc:creator>Equipe RotaCerta</dc:creator>
  <cp:keywords>RotaCerta, Sprint 01, Sprint 02, Sprint 03, Sprint 04, Sprint 05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